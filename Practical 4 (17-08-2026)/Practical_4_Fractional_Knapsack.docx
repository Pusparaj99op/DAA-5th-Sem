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95959"/>
          <w:sz w:val="22"/>
        </w:rPr>
        <w:t>Design and Analysis of Algorithms — Laboratory Record</w:t>
      </w:r>
    </w:p>
    <w:p>
      <w:pPr>
        <w:spacing w:after="0"/>
        <w:jc w:val="center"/>
      </w:pPr>
      <w:r>
        <w:rPr>
          <w:b/>
          <w:color w:val="1F3763"/>
          <w:sz w:val="36"/>
        </w:rPr>
        <w:t>Practical 04</w:t>
      </w:r>
    </w:p>
    <w:p>
      <w:pPr>
        <w:spacing w:after="280"/>
        <w:jc w:val="center"/>
      </w:pPr>
      <w:r>
        <w:rPr>
          <w:b/>
          <w:sz w:val="28"/>
        </w:rPr>
        <w:t>Fractional Knapsack Problem</w:t>
      </w:r>
    </w:p>
    <w:p>
      <w:pPr>
        <w:pStyle w:val="Heading1"/>
      </w:pPr>
      <w:r>
        <w:t>1. Aim</w:t>
      </w:r>
    </w:p>
    <w:p>
      <w:pPr>
        <w:jc w:val="both"/>
      </w:pPr>
      <w:r>
        <w:t>Write a program to implement the Fractional Knapsack algorithm using the Greedy approach.</w:t>
      </w:r>
    </w:p>
    <w:p>
      <w:pPr>
        <w:pStyle w:val="Heading1"/>
      </w:pPr>
      <w:r>
        <w:t>2. Theory</w:t>
      </w:r>
    </w:p>
    <w:p>
      <w:pPr>
        <w:pStyle w:val="Heading2"/>
      </w:pPr>
      <w:r>
        <w:t>2.1  Problem Statement</w:t>
      </w:r>
    </w:p>
    <w:p>
      <w:pPr>
        <w:jc w:val="both"/>
      </w:pPr>
      <w:r>
        <w:t>Given n items, each with a weight w[i] and a profit p[i], and a knapsack of capacity W, the objective is to fill the knapsack so that the total profit is maximised. In the fractional version an item may be broken and a fraction of it taken, unlike the 0/1 version where each item must be taken whole or left behind.</w:t>
      </w:r>
    </w:p>
    <w:p>
      <w:pPr>
        <w:pStyle w:val="Heading2"/>
      </w:pPr>
      <w:r>
        <w:t>2.2  Greedy Strategy</w:t>
      </w:r>
    </w:p>
    <w:p>
      <w:pPr>
        <w:jc w:val="both"/>
      </w:pPr>
      <w:r>
        <w:t>The key insight is that the value obtained per unit of capacity spent is p[i] / w[i]. Sorting the items in decreasing order of this profit-to-weight ratio and filling the knapsack greedily in that order always yields the optimum. When an item does not fit completely, the largest fraction that fits is taken, which exactly fills the knapsack.</w:t>
      </w:r>
    </w:p>
    <w:p>
      <w:pPr>
        <w:pStyle w:val="Heading2"/>
      </w:pPr>
      <w:r>
        <w:t>2.3  Why Greedy Works Here</w:t>
      </w:r>
    </w:p>
    <w:p>
      <w:pPr>
        <w:jc w:val="both"/>
      </w:pPr>
      <w:r>
        <w:t>Fractional Knapsack has the greedy choice property: any optimal solution can be transformed into one that includes as much as possible of the highest-ratio item without decreasing the profit. This is not true for 0/1 Knapsack, where the greedy approach can fail and Dynamic Programming must be used instead.</w:t>
      </w:r>
    </w:p>
    <w:p>
      <w:pPr>
        <w:pStyle w:val="Heading1"/>
      </w:pPr>
      <w:r>
        <w:t>3. Algorithm</w:t>
      </w:r>
    </w:p>
    <w:p>
      <w:pPr>
        <w:spacing w:after="0" w:line="240" w:lineRule="auto"/>
        <w:ind w:left="360"/>
        <w:shd w:val="clear" w:fill="F2F2F2"/>
      </w:pPr>
      <w:r>
        <w:rPr>
          <w:rFonts w:ascii="Consolas" w:hAnsi="Consolas" w:eastAsia="Consolas"/>
          <w:sz w:val="19"/>
        </w:rPr>
        <w:t>fractionalKnapsack(items, n, W):</w:t>
      </w:r>
    </w:p>
    <w:p>
      <w:pPr>
        <w:spacing w:after="0" w:line="240" w:lineRule="auto"/>
        <w:ind w:left="360"/>
        <w:shd w:val="clear" w:fill="F2F2F2"/>
      </w:pPr>
      <w:r>
        <w:rPr>
          <w:rFonts w:ascii="Consolas" w:hAnsi="Consolas" w:eastAsia="Consolas"/>
          <w:sz w:val="19"/>
        </w:rPr>
        <w:t xml:space="preserve">    for each item i: ratio[i] = profit[i] / weight[i]</w:t>
      </w:r>
    </w:p>
    <w:p>
      <w:pPr>
        <w:spacing w:after="0" w:line="240" w:lineRule="auto"/>
        <w:ind w:left="360"/>
        <w:shd w:val="clear" w:fill="F2F2F2"/>
      </w:pPr>
      <w:r>
        <w:rPr>
          <w:rFonts w:ascii="Consolas" w:hAnsi="Consolas" w:eastAsia="Consolas"/>
          <w:sz w:val="19"/>
        </w:rPr>
        <w:t xml:space="preserve">    sort items in decreasing order of ratio</w:t>
      </w:r>
    </w:p>
    <w:p>
      <w:pPr>
        <w:spacing w:after="0" w:line="240" w:lineRule="auto"/>
        <w:ind w:left="360"/>
        <w:shd w:val="clear" w:fill="F2F2F2"/>
      </w:pPr>
      <w:r>
        <w:rPr>
          <w:rFonts w:ascii="Consolas" w:hAnsi="Consolas" w:eastAsia="Consolas"/>
          <w:sz w:val="19"/>
        </w:rPr>
        <w:t xml:space="preserve">    totalProfit = 0</w:t>
      </w:r>
    </w:p>
    <w:p>
      <w:pPr>
        <w:spacing w:after="0" w:line="240" w:lineRule="auto"/>
        <w:ind w:left="360"/>
        <w:shd w:val="clear" w:fill="F2F2F2"/>
      </w:pPr>
      <w:r>
        <w:rPr>
          <w:rFonts w:ascii="Consolas" w:hAnsi="Consolas" w:eastAsia="Consolas"/>
          <w:sz w:val="19"/>
        </w:rPr>
        <w:t xml:space="preserve">    remaining = W</w:t>
      </w:r>
    </w:p>
    <w:p>
      <w:pPr>
        <w:spacing w:after="0" w:line="240" w:lineRule="auto"/>
        <w:ind w:left="360"/>
        <w:shd w:val="clear" w:fill="F2F2F2"/>
      </w:pPr>
      <w:r>
        <w:rPr>
          <w:rFonts w:ascii="Consolas" w:hAnsi="Consolas" w:eastAsia="Consolas"/>
          <w:sz w:val="19"/>
        </w:rPr>
        <w:t xml:space="preserve">    for i = 1 to n:</w:t>
      </w:r>
    </w:p>
    <w:p>
      <w:pPr>
        <w:spacing w:after="0" w:line="240" w:lineRule="auto"/>
        <w:ind w:left="360"/>
        <w:shd w:val="clear" w:fill="F2F2F2"/>
      </w:pPr>
      <w:r>
        <w:rPr>
          <w:rFonts w:ascii="Consolas" w:hAnsi="Consolas" w:eastAsia="Consolas"/>
          <w:sz w:val="19"/>
        </w:rPr>
        <w:t xml:space="preserve">        if weight[i] &lt;= remaining:</w:t>
      </w:r>
    </w:p>
    <w:p>
      <w:pPr>
        <w:spacing w:after="0" w:line="240" w:lineRule="auto"/>
        <w:ind w:left="360"/>
        <w:shd w:val="clear" w:fill="F2F2F2"/>
      </w:pPr>
      <w:r>
        <w:rPr>
          <w:rFonts w:ascii="Consolas" w:hAnsi="Consolas" w:eastAsia="Consolas"/>
          <w:sz w:val="19"/>
        </w:rPr>
        <w:t xml:space="preserve">            take the whole item</w:t>
      </w:r>
    </w:p>
    <w:p>
      <w:pPr>
        <w:spacing w:after="0" w:line="240" w:lineRule="auto"/>
        <w:ind w:left="360"/>
        <w:shd w:val="clear" w:fill="F2F2F2"/>
      </w:pPr>
      <w:r>
        <w:rPr>
          <w:rFonts w:ascii="Consolas" w:hAnsi="Consolas" w:eastAsia="Consolas"/>
          <w:sz w:val="19"/>
        </w:rPr>
        <w:t xml:space="preserve">            remaining = remaining - weight[i]</w:t>
      </w:r>
    </w:p>
    <w:p>
      <w:pPr>
        <w:spacing w:after="0" w:line="240" w:lineRule="auto"/>
        <w:ind w:left="360"/>
        <w:shd w:val="clear" w:fill="F2F2F2"/>
      </w:pPr>
      <w:r>
        <w:rPr>
          <w:rFonts w:ascii="Consolas" w:hAnsi="Consolas" w:eastAsia="Consolas"/>
          <w:sz w:val="19"/>
        </w:rPr>
        <w:t xml:space="preserve">            totalProfit = totalProfit + profit[i]</w:t>
      </w:r>
    </w:p>
    <w:p>
      <w:pPr>
        <w:spacing w:after="0" w:line="240" w:lineRule="auto"/>
        <w:ind w:left="360"/>
        <w:shd w:val="clear" w:fill="F2F2F2"/>
      </w:pPr>
      <w:r>
        <w:rPr>
          <w:rFonts w:ascii="Consolas" w:hAnsi="Consolas" w:eastAsia="Consolas"/>
          <w:sz w:val="19"/>
        </w:rPr>
        <w:t xml:space="preserve">        else:</w:t>
      </w:r>
    </w:p>
    <w:p>
      <w:pPr>
        <w:spacing w:after="0" w:line="240" w:lineRule="auto"/>
        <w:ind w:left="360"/>
        <w:shd w:val="clear" w:fill="F2F2F2"/>
      </w:pPr>
      <w:r>
        <w:rPr>
          <w:rFonts w:ascii="Consolas" w:hAnsi="Consolas" w:eastAsia="Consolas"/>
          <w:sz w:val="19"/>
        </w:rPr>
        <w:t xml:space="preserve">            fraction = remaining / weight[i]</w:t>
      </w:r>
    </w:p>
    <w:p>
      <w:pPr>
        <w:spacing w:after="0" w:line="240" w:lineRule="auto"/>
        <w:ind w:left="360"/>
        <w:shd w:val="clear" w:fill="F2F2F2"/>
      </w:pPr>
      <w:r>
        <w:rPr>
          <w:rFonts w:ascii="Consolas" w:hAnsi="Consolas" w:eastAsia="Consolas"/>
          <w:sz w:val="19"/>
        </w:rPr>
        <w:t xml:space="preserve">            totalProfit = totalProfit + profit[i] * fraction</w:t>
      </w:r>
    </w:p>
    <w:p>
      <w:pPr>
        <w:spacing w:after="0" w:line="240" w:lineRule="auto"/>
        <w:ind w:left="360"/>
        <w:shd w:val="clear" w:fill="F2F2F2"/>
      </w:pPr>
      <w:r>
        <w:rPr>
          <w:rFonts w:ascii="Consolas" w:hAnsi="Consolas" w:eastAsia="Consolas"/>
          <w:sz w:val="19"/>
        </w:rPr>
        <w:t xml:space="preserve">            remaining = 0</w:t>
      </w:r>
    </w:p>
    <w:p>
      <w:pPr>
        <w:spacing w:after="0" w:line="240" w:lineRule="auto"/>
        <w:ind w:left="360"/>
        <w:shd w:val="clear" w:fill="F2F2F2"/>
      </w:pPr>
      <w:r>
        <w:rPr>
          <w:rFonts w:ascii="Consolas" w:hAnsi="Consolas" w:eastAsia="Consolas"/>
          <w:sz w:val="19"/>
        </w:rPr>
        <w:t xml:space="preserve">            break</w:t>
      </w:r>
    </w:p>
    <w:p>
      <w:pPr>
        <w:spacing w:after="0" w:line="240" w:lineRule="auto"/>
        <w:ind w:left="360"/>
        <w:shd w:val="clear" w:fill="F2F2F2"/>
      </w:pPr>
      <w:r>
        <w:rPr>
          <w:rFonts w:ascii="Consolas" w:hAnsi="Consolas" w:eastAsia="Consolas"/>
          <w:sz w:val="19"/>
        </w:rPr>
        <w:t xml:space="preserve">    return totalProfit</w:t>
      </w:r>
    </w:p>
    <w:p/>
    <w:p>
      <w:pPr>
        <w:pStyle w:val="Heading1"/>
      </w:pPr>
      <w:r>
        <w:t>4. Program (C Implementation)</w:t>
      </w:r>
    </w:p>
    <w:p>
      <w:pPr>
        <w:spacing w:after="0" w:line="240" w:lineRule="auto"/>
        <w:ind w:left="360"/>
        <w:shd w:val="clear" w:fill="FAFAFA"/>
      </w:pPr>
      <w:r>
        <w:rPr>
          <w:rFonts w:ascii="Consolas" w:hAnsi="Consolas" w:eastAsia="Consolas"/>
          <w:sz w:val="19"/>
        </w:rPr>
        <w:t>// Aim: implement Fractional Knapsack problem</w:t>
      </w:r>
    </w:p>
    <w:p>
      <w:pPr>
        <w:spacing w:after="0" w:line="240" w:lineRule="auto"/>
        <w:ind w:left="360"/>
        <w:shd w:val="clear" w:fill="FAFAFA"/>
      </w:pPr>
      <w:r>
        <w:rPr>
          <w:rFonts w:ascii="Consolas" w:hAnsi="Consolas" w:eastAsia="Consolas"/>
          <w:sz w:val="19"/>
        </w:rPr>
        <w:t>#include &lt;stdio.h&gt;</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struct Item { int weight, profit; float ratio; };</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int main() {</w:t>
      </w:r>
    </w:p>
    <w:p>
      <w:pPr>
        <w:spacing w:after="0" w:line="240" w:lineRule="auto"/>
        <w:ind w:left="360"/>
        <w:shd w:val="clear" w:fill="FAFAFA"/>
      </w:pPr>
      <w:r>
        <w:rPr>
          <w:rFonts w:ascii="Consolas" w:hAnsi="Consolas" w:eastAsia="Consolas"/>
          <w:sz w:val="19"/>
        </w:rPr>
        <w:t xml:space="preserve">    struct Item item[] = {{10, 60}, {20, 100}, {30, 120}};</w:t>
      </w:r>
    </w:p>
    <w:p>
      <w:pPr>
        <w:spacing w:after="0" w:line="240" w:lineRule="auto"/>
        <w:ind w:left="360"/>
        <w:shd w:val="clear" w:fill="FAFAFA"/>
      </w:pPr>
      <w:r>
        <w:rPr>
          <w:rFonts w:ascii="Consolas" w:hAnsi="Consolas" w:eastAsia="Consolas"/>
          <w:sz w:val="19"/>
        </w:rPr>
        <w:t xml:space="preserve">    int n = 3, capacity = 50;</w:t>
      </w:r>
    </w:p>
    <w:p>
      <w:pPr>
        <w:spacing w:after="0" w:line="240" w:lineRule="auto"/>
        <w:ind w:left="360"/>
        <w:shd w:val="clear" w:fill="FAFAFA"/>
      </w:pPr>
      <w:r>
        <w:rPr>
          <w:rFonts w:ascii="Consolas" w:hAnsi="Consolas" w:eastAsia="Consolas"/>
          <w:sz w:val="19"/>
        </w:rPr>
        <w:t xml:space="preserve">    float totalProfit = 0.0;</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for (int i = 0; i &lt; n; i++)</w:t>
      </w:r>
    </w:p>
    <w:p>
      <w:pPr>
        <w:spacing w:after="0" w:line="240" w:lineRule="auto"/>
        <w:ind w:left="360"/>
        <w:shd w:val="clear" w:fill="FAFAFA"/>
      </w:pPr>
      <w:r>
        <w:rPr>
          <w:rFonts w:ascii="Consolas" w:hAnsi="Consolas" w:eastAsia="Consolas"/>
          <w:sz w:val="19"/>
        </w:rPr>
        <w:t xml:space="preserve">        item[i].ratio = (float)item[i].profit / item[i].weight;</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 sort by ratio descending</w:t>
      </w:r>
    </w:p>
    <w:p>
      <w:pPr>
        <w:spacing w:after="0" w:line="240" w:lineRule="auto"/>
        <w:ind w:left="360"/>
        <w:shd w:val="clear" w:fill="FAFAFA"/>
      </w:pPr>
      <w:r>
        <w:rPr>
          <w:rFonts w:ascii="Consolas" w:hAnsi="Consolas" w:eastAsia="Consolas"/>
          <w:sz w:val="19"/>
        </w:rPr>
        <w:t xml:space="preserve">    for (int i = 0; i &lt; n - 1; i++)</w:t>
      </w:r>
    </w:p>
    <w:p>
      <w:pPr>
        <w:spacing w:after="0" w:line="240" w:lineRule="auto"/>
        <w:ind w:left="360"/>
        <w:shd w:val="clear" w:fill="FAFAFA"/>
      </w:pPr>
      <w:r>
        <w:rPr>
          <w:rFonts w:ascii="Consolas" w:hAnsi="Consolas" w:eastAsia="Consolas"/>
          <w:sz w:val="19"/>
        </w:rPr>
        <w:t xml:space="preserve">        for (int j = i + 1; j &lt; n; j++)</w:t>
      </w:r>
    </w:p>
    <w:p>
      <w:pPr>
        <w:spacing w:after="0" w:line="240" w:lineRule="auto"/>
        <w:ind w:left="360"/>
        <w:shd w:val="clear" w:fill="FAFAFA"/>
      </w:pPr>
      <w:r>
        <w:rPr>
          <w:rFonts w:ascii="Consolas" w:hAnsi="Consolas" w:eastAsia="Consolas"/>
          <w:sz w:val="19"/>
        </w:rPr>
        <w:t xml:space="preserve">            if (item[i].ratio &lt; item[j].ratio) {</w:t>
      </w:r>
    </w:p>
    <w:p>
      <w:pPr>
        <w:spacing w:after="0" w:line="240" w:lineRule="auto"/>
        <w:ind w:left="360"/>
        <w:shd w:val="clear" w:fill="FAFAFA"/>
      </w:pPr>
      <w:r>
        <w:rPr>
          <w:rFonts w:ascii="Consolas" w:hAnsi="Consolas" w:eastAsia="Consolas"/>
          <w:sz w:val="19"/>
        </w:rPr>
        <w:t xml:space="preserve">                struct Item t = item[i]; item[i] = item[j]; item[j] = t;</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printf("Items (weight, profit): (10,60) (20,100) (30,120)\n");</w:t>
      </w:r>
    </w:p>
    <w:p>
      <w:pPr>
        <w:spacing w:after="0" w:line="240" w:lineRule="auto"/>
        <w:ind w:left="360"/>
        <w:shd w:val="clear" w:fill="FAFAFA"/>
      </w:pPr>
      <w:r>
        <w:rPr>
          <w:rFonts w:ascii="Consolas" w:hAnsi="Consolas" w:eastAsia="Consolas"/>
          <w:sz w:val="19"/>
        </w:rPr>
        <w:t xml:space="preserve">    printf("Knapsack capacity: %d\n\n", capacity);</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for (int i = 0; i &lt; n; i++) {</w:t>
      </w:r>
    </w:p>
    <w:p>
      <w:pPr>
        <w:spacing w:after="0" w:line="240" w:lineRule="auto"/>
        <w:ind w:left="360"/>
        <w:shd w:val="clear" w:fill="FAFAFA"/>
      </w:pPr>
      <w:r>
        <w:rPr>
          <w:rFonts w:ascii="Consolas" w:hAnsi="Consolas" w:eastAsia="Consolas"/>
          <w:sz w:val="19"/>
        </w:rPr>
        <w:t xml:space="preserve">        if (capacity &gt;= item[i].weight) {</w:t>
      </w:r>
    </w:p>
    <w:p>
      <w:pPr>
        <w:spacing w:after="0" w:line="240" w:lineRule="auto"/>
        <w:ind w:left="360"/>
        <w:shd w:val="clear" w:fill="FAFAFA"/>
      </w:pPr>
      <w:r>
        <w:rPr>
          <w:rFonts w:ascii="Consolas" w:hAnsi="Consolas" w:eastAsia="Consolas"/>
          <w:sz w:val="19"/>
        </w:rPr>
        <w:t xml:space="preserve">            capacity -= item[i].weight;</w:t>
      </w:r>
    </w:p>
    <w:p>
      <w:pPr>
        <w:spacing w:after="0" w:line="240" w:lineRule="auto"/>
        <w:ind w:left="360"/>
        <w:shd w:val="clear" w:fill="FAFAFA"/>
      </w:pPr>
      <w:r>
        <w:rPr>
          <w:rFonts w:ascii="Consolas" w:hAnsi="Consolas" w:eastAsia="Consolas"/>
          <w:sz w:val="19"/>
        </w:rPr>
        <w:t xml:space="preserve">            totalProfit += item[i].profit;</w:t>
      </w:r>
    </w:p>
    <w:p>
      <w:pPr>
        <w:spacing w:after="0" w:line="240" w:lineRule="auto"/>
        <w:ind w:left="360"/>
        <w:shd w:val="clear" w:fill="FAFAFA"/>
      </w:pPr>
      <w:r>
        <w:rPr>
          <w:rFonts w:ascii="Consolas" w:hAnsi="Consolas" w:eastAsia="Consolas"/>
          <w:sz w:val="19"/>
        </w:rPr>
        <w:t xml:space="preserve">            printf("Take full item (w=%d, p=%d)\n", item[i].weight, item[i].profit);</w:t>
      </w:r>
    </w:p>
    <w:p>
      <w:pPr>
        <w:spacing w:after="0" w:line="240" w:lineRule="auto"/>
        <w:ind w:left="360"/>
        <w:shd w:val="clear" w:fill="FAFAFA"/>
      </w:pPr>
      <w:r>
        <w:rPr>
          <w:rFonts w:ascii="Consolas" w:hAnsi="Consolas" w:eastAsia="Consolas"/>
          <w:sz w:val="19"/>
        </w:rPr>
        <w:t xml:space="preserve">        } else {</w:t>
      </w:r>
    </w:p>
    <w:p>
      <w:pPr>
        <w:spacing w:after="0" w:line="240" w:lineRule="auto"/>
        <w:ind w:left="360"/>
        <w:shd w:val="clear" w:fill="FAFAFA"/>
      </w:pPr>
      <w:r>
        <w:rPr>
          <w:rFonts w:ascii="Consolas" w:hAnsi="Consolas" w:eastAsia="Consolas"/>
          <w:sz w:val="19"/>
        </w:rPr>
        <w:t xml:space="preserve">            float fraction = (float)capacity / item[i].weight;</w:t>
      </w:r>
    </w:p>
    <w:p>
      <w:pPr>
        <w:spacing w:after="0" w:line="240" w:lineRule="auto"/>
        <w:ind w:left="360"/>
        <w:shd w:val="clear" w:fill="FAFAFA"/>
      </w:pPr>
      <w:r>
        <w:rPr>
          <w:rFonts w:ascii="Consolas" w:hAnsi="Consolas" w:eastAsia="Consolas"/>
          <w:sz w:val="19"/>
        </w:rPr>
        <w:t xml:space="preserve">            totalProfit += item[i].profit * fraction;</w:t>
      </w:r>
    </w:p>
    <w:p>
      <w:pPr>
        <w:spacing w:after="0" w:line="240" w:lineRule="auto"/>
        <w:ind w:left="360"/>
        <w:shd w:val="clear" w:fill="FAFAFA"/>
      </w:pPr>
      <w:r>
        <w:rPr>
          <w:rFonts w:ascii="Consolas" w:hAnsi="Consolas" w:eastAsia="Consolas"/>
          <w:sz w:val="19"/>
        </w:rPr>
        <w:t xml:space="preserve">            printf("Take %.2f fraction of item (w=%d, p=%d)\n", fraction, item[i].weight, item[i].profit);</w:t>
      </w:r>
    </w:p>
    <w:p>
      <w:pPr>
        <w:spacing w:after="0" w:line="240" w:lineRule="auto"/>
        <w:ind w:left="360"/>
        <w:shd w:val="clear" w:fill="FAFAFA"/>
      </w:pPr>
      <w:r>
        <w:rPr>
          <w:rFonts w:ascii="Consolas" w:hAnsi="Consolas" w:eastAsia="Consolas"/>
          <w:sz w:val="19"/>
        </w:rPr>
        <w:t xml:space="preserve">            capacity = 0;</w:t>
      </w:r>
    </w:p>
    <w:p>
      <w:pPr>
        <w:spacing w:after="0" w:line="240" w:lineRule="auto"/>
        <w:ind w:left="360"/>
        <w:shd w:val="clear" w:fill="FAFAFA"/>
      </w:pPr>
      <w:r>
        <w:rPr>
          <w:rFonts w:ascii="Consolas" w:hAnsi="Consolas" w:eastAsia="Consolas"/>
          <w:sz w:val="19"/>
        </w:rPr>
        <w:t xml:space="preserve">            break;</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printf("\nMaximum profit = %.2f\n", totalProfit);</w:t>
      </w:r>
    </w:p>
    <w:p>
      <w:pPr>
        <w:spacing w:after="0" w:line="240" w:lineRule="auto"/>
        <w:ind w:left="360"/>
        <w:shd w:val="clear" w:fill="FAFAFA"/>
      </w:pPr>
      <w:r>
        <w:rPr>
          <w:rFonts w:ascii="Consolas" w:hAnsi="Consolas" w:eastAsia="Consolas"/>
          <w:sz w:val="19"/>
        </w:rPr>
        <w:t xml:space="preserve">    return 0;</w:t>
      </w:r>
    </w:p>
    <w:p>
      <w:pPr>
        <w:spacing w:after="0" w:line="240" w:lineRule="auto"/>
        <w:ind w:left="360"/>
        <w:shd w:val="clear" w:fill="FAFAFA"/>
      </w:pPr>
      <w:r>
        <w:rPr>
          <w:rFonts w:ascii="Consolas" w:hAnsi="Consolas" w:eastAsia="Consolas"/>
          <w:sz w:val="19"/>
        </w:rPr>
        <w:t>}</w:t>
      </w:r>
    </w:p>
    <w:p>
      <w:pPr>
        <w:spacing w:after="0" w:line="240" w:lineRule="auto"/>
        <w:ind w:left="360"/>
        <w:shd w:val="clear" w:fill="FAFAFA"/>
      </w:pPr>
      <w:r>
        <w:rPr>
          <w:rFonts w:ascii="Consolas" w:hAnsi="Consolas" w:eastAsia="Consolas"/>
          <w:sz w:val="19"/>
        </w:rPr>
        <w:t xml:space="preserve"> </w:t>
      </w:r>
    </w:p>
    <w:p/>
    <w:p>
      <w:pPr>
        <w:pStyle w:val="Heading1"/>
      </w:pPr>
      <w:r>
        <w:t>5. Output</w:t>
      </w:r>
    </w:p>
    <w:p>
      <w:pPr>
        <w:spacing w:after="0" w:line="240" w:lineRule="auto"/>
        <w:ind w:left="360"/>
        <w:shd w:val="clear" w:fill="EAEAEA"/>
      </w:pPr>
      <w:r>
        <w:rPr>
          <w:rFonts w:ascii="Consolas" w:hAnsi="Consolas" w:eastAsia="Consolas"/>
          <w:sz w:val="19"/>
        </w:rPr>
        <w:t>Items (weight, profit): (10,60) (20,100) (30,120)</w:t>
      </w:r>
    </w:p>
    <w:p>
      <w:pPr>
        <w:spacing w:after="0" w:line="240" w:lineRule="auto"/>
        <w:ind w:left="360"/>
        <w:shd w:val="clear" w:fill="EAEAEA"/>
      </w:pPr>
      <w:r>
        <w:rPr>
          <w:rFonts w:ascii="Consolas" w:hAnsi="Consolas" w:eastAsia="Consolas"/>
          <w:sz w:val="19"/>
        </w:rPr>
        <w:t>Knapsack capacity: 50</w:t>
      </w:r>
    </w:p>
    <w:p>
      <w:pPr>
        <w:spacing w:after="0" w:line="240" w:lineRule="auto"/>
        <w:ind w:left="360"/>
        <w:shd w:val="clear" w:fill="EAEAEA"/>
      </w:pPr>
      <w:r>
        <w:rPr>
          <w:rFonts w:ascii="Consolas" w:hAnsi="Consolas" w:eastAsia="Consolas"/>
          <w:sz w:val="19"/>
        </w:rPr>
        <w:t xml:space="preserve"> </w:t>
      </w:r>
    </w:p>
    <w:p>
      <w:pPr>
        <w:spacing w:after="0" w:line="240" w:lineRule="auto"/>
        <w:ind w:left="360"/>
        <w:shd w:val="clear" w:fill="EAEAEA"/>
      </w:pPr>
      <w:r>
        <w:rPr>
          <w:rFonts w:ascii="Consolas" w:hAnsi="Consolas" w:eastAsia="Consolas"/>
          <w:sz w:val="19"/>
        </w:rPr>
        <w:t>Take full item (w=10, p=60)</w:t>
      </w:r>
    </w:p>
    <w:p>
      <w:pPr>
        <w:spacing w:after="0" w:line="240" w:lineRule="auto"/>
        <w:ind w:left="360"/>
        <w:shd w:val="clear" w:fill="EAEAEA"/>
      </w:pPr>
      <w:r>
        <w:rPr>
          <w:rFonts w:ascii="Consolas" w:hAnsi="Consolas" w:eastAsia="Consolas"/>
          <w:sz w:val="19"/>
        </w:rPr>
        <w:t>Take full item (w=20, p=100)</w:t>
      </w:r>
    </w:p>
    <w:p>
      <w:pPr>
        <w:spacing w:after="0" w:line="240" w:lineRule="auto"/>
        <w:ind w:left="360"/>
        <w:shd w:val="clear" w:fill="EAEAEA"/>
      </w:pPr>
      <w:r>
        <w:rPr>
          <w:rFonts w:ascii="Consolas" w:hAnsi="Consolas" w:eastAsia="Consolas"/>
          <w:sz w:val="19"/>
        </w:rPr>
        <w:t>Take 0.67 fraction of item (w=30, p=120)</w:t>
      </w:r>
    </w:p>
    <w:p>
      <w:pPr>
        <w:spacing w:after="0" w:line="240" w:lineRule="auto"/>
        <w:ind w:left="360"/>
        <w:shd w:val="clear" w:fill="EAEAEA"/>
      </w:pPr>
      <w:r>
        <w:rPr>
          <w:rFonts w:ascii="Consolas" w:hAnsi="Consolas" w:eastAsia="Consolas"/>
          <w:sz w:val="19"/>
        </w:rPr>
        <w:t xml:space="preserve"> </w:t>
      </w:r>
    </w:p>
    <w:p>
      <w:pPr>
        <w:spacing w:after="0" w:line="240" w:lineRule="auto"/>
        <w:ind w:left="360"/>
        <w:shd w:val="clear" w:fill="EAEAEA"/>
      </w:pPr>
      <w:r>
        <w:rPr>
          <w:rFonts w:ascii="Consolas" w:hAnsi="Consolas" w:eastAsia="Consolas"/>
          <w:sz w:val="19"/>
        </w:rPr>
        <w:t>Maximum profit = 240.00</w:t>
      </w:r>
    </w:p>
    <w:p/>
    <w:p>
      <w:pPr>
        <w:pStyle w:val="Heading1"/>
      </w:pPr>
      <w:r>
        <w:t>6. Complexity Analysis</w:t>
      </w:r>
    </w:p>
    <w:tbl>
      <w:tblPr>
        <w:tblStyle w:val="TableGrid"/>
        <w:tblW w:type="auto" w:w="0"/>
        <w:tblLook w:firstColumn="1" w:firstRow="1" w:lastColumn="0" w:lastRow="0" w:noHBand="0" w:noVBand="1" w:val="04A0"/>
      </w:tblPr>
      <w:tblGrid>
        <w:gridCol w:w="4320"/>
        <w:gridCol w:w="4320"/>
      </w:tblGrid>
      <w:tr>
        <w:tc>
          <w:tcPr>
            <w:tcW w:type="dxa" w:w="4320"/>
          </w:tcPr>
          <w:p>
            <w:r/>
            <w:r>
              <w:rPr>
                <w:b/>
              </w:rPr>
              <w:t>Parameter</w:t>
            </w:r>
          </w:p>
        </w:tc>
        <w:tc>
          <w:tcPr>
            <w:tcW w:type="dxa" w:w="4320"/>
          </w:tcPr>
          <w:p>
            <w:r/>
            <w:r>
              <w:rPr>
                <w:b/>
              </w:rPr>
              <w:t>Value</w:t>
            </w:r>
          </w:p>
        </w:tc>
      </w:tr>
      <w:tr>
        <w:tc>
          <w:tcPr>
            <w:tcW w:type="dxa" w:w="4320"/>
          </w:tcPr>
          <w:p>
            <w:r>
              <w:t>Sorting</w:t>
            </w:r>
          </w:p>
        </w:tc>
        <w:tc>
          <w:tcPr>
            <w:tcW w:type="dxa" w:w="4320"/>
          </w:tcPr>
          <w:p>
            <w:r>
              <w:t>O(n log n)</w:t>
            </w:r>
          </w:p>
        </w:tc>
      </w:tr>
      <w:tr>
        <w:tc>
          <w:tcPr>
            <w:tcW w:type="dxa" w:w="4320"/>
          </w:tcPr>
          <w:p>
            <w:r>
              <w:t>Selection loop</w:t>
            </w:r>
          </w:p>
        </w:tc>
        <w:tc>
          <w:tcPr>
            <w:tcW w:type="dxa" w:w="4320"/>
          </w:tcPr>
          <w:p>
            <w:r>
              <w:t>O(n)</w:t>
            </w:r>
          </w:p>
        </w:tc>
      </w:tr>
      <w:tr>
        <w:tc>
          <w:tcPr>
            <w:tcW w:type="dxa" w:w="4320"/>
          </w:tcPr>
          <w:p>
            <w:r>
              <w:t>Overall time</w:t>
            </w:r>
          </w:p>
        </w:tc>
        <w:tc>
          <w:tcPr>
            <w:tcW w:type="dxa" w:w="4320"/>
          </w:tcPr>
          <w:p>
            <w:r>
              <w:t>O(n log n)</w:t>
            </w:r>
          </w:p>
        </w:tc>
      </w:tr>
      <w:tr>
        <w:tc>
          <w:tcPr>
            <w:tcW w:type="dxa" w:w="4320"/>
          </w:tcPr>
          <w:p>
            <w:r>
              <w:t>Auxiliary space</w:t>
            </w:r>
          </w:p>
        </w:tc>
        <w:tc>
          <w:tcPr>
            <w:tcW w:type="dxa" w:w="4320"/>
          </w:tcPr>
          <w:p>
            <w:r>
              <w:t>O(1) apart from the ratio array</w:t>
            </w:r>
          </w:p>
        </w:tc>
      </w:tr>
      <w:tr>
        <w:tc>
          <w:tcPr>
            <w:tcW w:type="dxa" w:w="4320"/>
          </w:tcPr>
          <w:p>
            <w:r>
              <w:t>Technique</w:t>
            </w:r>
          </w:p>
        </w:tc>
        <w:tc>
          <w:tcPr>
            <w:tcW w:type="dxa" w:w="4320"/>
          </w:tcPr>
          <w:p>
            <w:r>
              <w:t>Greedy</w:t>
            </w:r>
          </w:p>
        </w:tc>
      </w:tr>
    </w:tbl>
    <w:p/>
    <w:p>
      <w:pPr>
        <w:pStyle w:val="Heading1"/>
      </w:pPr>
      <w:r>
        <w:t>7. Conclusion</w:t>
      </w:r>
    </w:p>
    <w:p>
      <w:pPr>
        <w:jc w:val="both"/>
      </w:pPr>
      <w:r>
        <w:t>The Fractional Knapsack problem was solved successfully using the greedy strategy of selecting items in decreasing order of profit-to-weight ratio. The program produced the maximum achievable profit for the given capacity, confirming that the greedy choice is optimal for the fractional variant. The overall running time is dominated by the sorting step and is therefore O(n log n).</w:t>
      </w:r>
    </w:p>
    <w:p>
      <w:pPr>
        <w:pStyle w:val="Heading1"/>
      </w:pPr>
      <w:r>
        <w:t>8. Viva Questions and Answers</w:t>
      </w:r>
    </w:p>
    <w:p>
      <w:pPr>
        <w:spacing w:after="40"/>
      </w:pPr>
      <w:r>
        <w:rPr>
          <w:b/>
        </w:rPr>
        <w:t>Q1. What is the difference between Fractional and 0/1 Knapsack?</w:t>
      </w:r>
    </w:p>
    <w:p>
      <w:pPr>
        <w:spacing w:after="200"/>
        <w:ind w:left="432"/>
        <w:jc w:val="both"/>
      </w:pPr>
      <w:r>
        <w:rPr>
          <w:b/>
        </w:rPr>
        <w:t xml:space="preserve">Ans. </w:t>
      </w:r>
      <w:r>
        <w:t>In Fractional Knapsack an item can be broken and a part of it taken, and a greedy solution is optimal. In 0/1 Knapsack an item must be taken entirely or not at all, and Dynamic Programming is required.</w:t>
      </w:r>
    </w:p>
    <w:p>
      <w:pPr>
        <w:spacing w:after="40"/>
      </w:pPr>
      <w:r>
        <w:rPr>
          <w:b/>
        </w:rPr>
        <w:t>Q2. What is the greedy criterion used here?</w:t>
      </w:r>
    </w:p>
    <w:p>
      <w:pPr>
        <w:spacing w:after="200"/>
        <w:ind w:left="432"/>
        <w:jc w:val="both"/>
      </w:pPr>
      <w:r>
        <w:rPr>
          <w:b/>
        </w:rPr>
        <w:t xml:space="preserve">Ans. </w:t>
      </w:r>
      <w:r>
        <w:t>The profit-to-weight ratio p[i] / w[i]; items with the highest ratio are chosen first.</w:t>
      </w:r>
    </w:p>
    <w:p>
      <w:pPr>
        <w:spacing w:after="40"/>
      </w:pPr>
      <w:r>
        <w:rPr>
          <w:b/>
        </w:rPr>
        <w:t>Q3. Why does greedy fail for 0/1 Knapsack?</w:t>
      </w:r>
    </w:p>
    <w:p>
      <w:pPr>
        <w:spacing w:after="200"/>
        <w:ind w:left="432"/>
        <w:jc w:val="both"/>
      </w:pPr>
      <w:r>
        <w:rPr>
          <w:b/>
        </w:rPr>
        <w:t xml:space="preserve">Ans. </w:t>
      </w:r>
      <w:r>
        <w:t>Because an item cannot be split, so a high-ratio item may leave unusable residual capacity, and the locally best choice need not lead to the global optimum.</w:t>
      </w:r>
    </w:p>
    <w:p>
      <w:pPr>
        <w:spacing w:after="40"/>
      </w:pPr>
      <w:r>
        <w:rPr>
          <w:b/>
        </w:rPr>
        <w:t>Q4. What is the time complexity?</w:t>
      </w:r>
    </w:p>
    <w:p>
      <w:pPr>
        <w:spacing w:after="200"/>
        <w:ind w:left="432"/>
        <w:jc w:val="both"/>
      </w:pPr>
      <w:r>
        <w:rPr>
          <w:b/>
        </w:rPr>
        <w:t xml:space="preserve">Ans. </w:t>
      </w:r>
      <w:r>
        <w:t>O(n log n), dominated by sorting the items by ratio; the selection loop itself is O(n).</w:t>
      </w:r>
    </w:p>
    <w:p>
      <w:pPr>
        <w:spacing w:after="40"/>
      </w:pPr>
      <w:r>
        <w:rPr>
          <w:b/>
        </w:rPr>
        <w:t>Q5. Is the knapsack always filled completely?</w:t>
      </w:r>
    </w:p>
    <w:p>
      <w:pPr>
        <w:spacing w:after="200"/>
        <w:ind w:left="432"/>
        <w:jc w:val="both"/>
      </w:pPr>
      <w:r>
        <w:rPr>
          <w:b/>
        </w:rPr>
        <w:t xml:space="preserve">Ans. </w:t>
      </w:r>
      <w:r>
        <w:t>Yes, provided the total weight of all items is at least W, because the last item selected is taken fractionally to fill the remaining capacity exactly.</w:t>
      </w:r>
    </w:p>
    <w:p>
      <w:pPr>
        <w:spacing w:after="40"/>
      </w:pPr>
      <w:r>
        <w:rPr>
          <w:b/>
        </w:rPr>
        <w:t>Q6. Can the answer be a non-integer?</w:t>
      </w:r>
    </w:p>
    <w:p>
      <w:pPr>
        <w:spacing w:after="200"/>
        <w:ind w:left="432"/>
        <w:jc w:val="both"/>
      </w:pPr>
      <w:r>
        <w:rPr>
          <w:b/>
        </w:rPr>
        <w:t xml:space="preserve">Ans. </w:t>
      </w:r>
      <w:r>
        <w:t>Yes. Since fractions of items are allowed, the maximum profit is generally a real number.</w:t>
      </w:r>
    </w:p>
    <w:p>
      <w:pPr>
        <w:spacing w:after="40"/>
      </w:pPr>
      <w:r>
        <w:rPr>
          <w:b/>
        </w:rPr>
        <w:t>Q7. What is the greedy choice property?</w:t>
      </w:r>
    </w:p>
    <w:p>
      <w:pPr>
        <w:spacing w:after="200"/>
        <w:ind w:left="432"/>
        <w:jc w:val="both"/>
      </w:pPr>
      <w:r>
        <w:rPr>
          <w:b/>
        </w:rPr>
        <w:t xml:space="preserve">Ans. </w:t>
      </w:r>
      <w:r>
        <w:t>The property that a globally optimal solution can be reached by making a locally optimal choice at each step, without reconsidering earlier choices.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1F3763"/>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1F37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