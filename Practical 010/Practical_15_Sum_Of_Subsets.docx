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15</w:t>
      </w:r>
    </w:p>
    <w:p>
      <w:pPr>
        <w:spacing w:after="280"/>
        <w:jc w:val="center"/>
      </w:pPr>
      <w:r>
        <w:rPr>
          <w:b/>
          <w:sz w:val="28"/>
        </w:rPr>
        <w:t>Sum of Subsets Problem using Backtracking</w:t>
      </w:r>
    </w:p>
    <w:p>
      <w:pPr>
        <w:pStyle w:val="Heading1"/>
      </w:pPr>
      <w:r>
        <w:t>1. Aim</w:t>
      </w:r>
    </w:p>
    <w:p>
      <w:pPr>
        <w:jc w:val="both"/>
      </w:pPr>
      <w:r>
        <w:t>Write a program to solve the Sum of Subsets problem using Backtracking.</w:t>
      </w:r>
    </w:p>
    <w:p>
      <w:pPr>
        <w:pStyle w:val="Heading1"/>
      </w:pPr>
      <w:r>
        <w:t>2. Theory</w:t>
      </w:r>
    </w:p>
    <w:p>
      <w:pPr>
        <w:pStyle w:val="Heading2"/>
      </w:pPr>
      <w:r>
        <w:t>2.1  Problem Statement</w:t>
      </w:r>
    </w:p>
    <w:p>
      <w:pPr>
        <w:jc w:val="both"/>
      </w:pPr>
      <w:r>
        <w:t>Given a set of n positive integers and a target sum, the Sum of Subsets problem requires finding all subsets whose elements add up exactly to the target. It is a classical decision and enumeration problem and is NP-complete in its decision form.</w:t>
      </w:r>
    </w:p>
    <w:p>
      <w:pPr>
        <w:pStyle w:val="Heading2"/>
      </w:pPr>
      <w:r>
        <w:t>2.2  Backtracking Approach</w:t>
      </w:r>
    </w:p>
    <w:p>
      <w:pPr>
        <w:jc w:val="both"/>
      </w:pPr>
      <w:r>
        <w:t>The solution space is represented as a binary state space tree in which the level i decision is whether the i-th element is included in the subset or excluded from it. The tree is explored depth first. At every node the running sum is maintained; when the running sum equals the target the corresponding subset is reported, and the branch is not explored further because all elements are positive.</w:t>
      </w:r>
    </w:p>
    <w:p>
      <w:pPr>
        <w:pStyle w:val="Heading2"/>
      </w:pPr>
      <w:r>
        <w:t>2.3  Bounding Functions</w:t>
      </w:r>
    </w:p>
    <w:p>
      <w:pPr>
        <w:jc w:val="both"/>
      </w:pPr>
      <w:r>
        <w:t>Pruning makes backtracking far more efficient than exhaustive enumeration. A branch is abandoned when the current sum plus the next element exceeds the target, and also when the current sum plus the sum of all remaining elements is less than the target, since the target can then never be reached. Sorting the input in ascending order makes these bounds effective early. The worst case time complexity remains O(2^n), with O(n) space for the recursion stack and the inclusion vector.</w:t>
      </w:r>
    </w:p>
    <w:p>
      <w:pPr>
        <w:pStyle w:val="Heading1"/>
      </w:pPr>
      <w:r>
        <w:t>3. Algorithm</w:t>
      </w:r>
    </w:p>
    <w:p>
      <w:pPr>
        <w:spacing w:after="0" w:line="240" w:lineRule="auto"/>
        <w:ind w:left="360"/>
        <w:shd w:val="clear" w:fill="F2F2F2"/>
      </w:pPr>
      <w:r>
        <w:rPr>
          <w:rFonts w:ascii="Consolas" w:hAnsi="Consolas" w:eastAsia="Consolas"/>
          <w:sz w:val="19"/>
        </w:rPr>
        <w:t>sumOfSubsets(index, currentSum, remainingSum):</w:t>
      </w:r>
    </w:p>
    <w:p>
      <w:pPr>
        <w:spacing w:after="0" w:line="240" w:lineRule="auto"/>
        <w:ind w:left="360"/>
        <w:shd w:val="clear" w:fill="F2F2F2"/>
      </w:pPr>
      <w:r>
        <w:rPr>
          <w:rFonts w:ascii="Consolas" w:hAnsi="Consolas" w:eastAsia="Consolas"/>
          <w:sz w:val="19"/>
        </w:rPr>
        <w:t xml:space="preserve">    if currentSum == target:</w:t>
      </w:r>
    </w:p>
    <w:p>
      <w:pPr>
        <w:spacing w:after="0" w:line="240" w:lineRule="auto"/>
        <w:ind w:left="360"/>
        <w:shd w:val="clear" w:fill="F2F2F2"/>
      </w:pPr>
      <w:r>
        <w:rPr>
          <w:rFonts w:ascii="Consolas" w:hAnsi="Consolas" w:eastAsia="Consolas"/>
          <w:sz w:val="19"/>
        </w:rPr>
        <w:t xml:space="preserve">        print the current subset</w:t>
      </w:r>
    </w:p>
    <w:p>
      <w:pPr>
        <w:spacing w:after="0" w:line="240" w:lineRule="auto"/>
        <w:ind w:left="360"/>
        <w:shd w:val="clear" w:fill="F2F2F2"/>
      </w:pPr>
      <w:r>
        <w:rPr>
          <w:rFonts w:ascii="Consolas" w:hAnsi="Consolas" w:eastAsia="Consolas"/>
          <w:sz w:val="19"/>
        </w:rPr>
        <w:t xml:space="preserve">        return</w:t>
      </w:r>
    </w:p>
    <w:p>
      <w:pPr>
        <w:spacing w:after="0" w:line="240" w:lineRule="auto"/>
        <w:ind w:left="360"/>
        <w:shd w:val="clear" w:fill="F2F2F2"/>
      </w:pPr>
      <w:r>
        <w:rPr>
          <w:rFonts w:ascii="Consolas" w:hAnsi="Consolas" w:eastAsia="Consolas"/>
          <w:sz w:val="19"/>
        </w:rPr>
        <w:t xml:space="preserve">    if index &gt;= n: return</w:t>
      </w:r>
    </w:p>
    <w:p>
      <w:pPr>
        <w:spacing w:after="0" w:line="240" w:lineRule="auto"/>
        <w:ind w:left="360"/>
        <w:shd w:val="clear" w:fill="F2F2F2"/>
      </w:pPr>
      <w:r>
        <w:rPr>
          <w:rFonts w:ascii="Consolas" w:hAnsi="Consolas" w:eastAsia="Consolas"/>
          <w:sz w:val="19"/>
        </w:rPr>
        <w:t xml:space="preserve">    if currentSum + remainingSum &lt; target: return     // bounding</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xml:space="preserve">    // include set[index]</w:t>
      </w:r>
    </w:p>
    <w:p>
      <w:pPr>
        <w:spacing w:after="0" w:line="240" w:lineRule="auto"/>
        <w:ind w:left="360"/>
        <w:shd w:val="clear" w:fill="F2F2F2"/>
      </w:pPr>
      <w:r>
        <w:rPr>
          <w:rFonts w:ascii="Consolas" w:hAnsi="Consolas" w:eastAsia="Consolas"/>
          <w:sz w:val="19"/>
        </w:rPr>
        <w:t xml:space="preserve">    if currentSum + set[index] &lt;= target:</w:t>
      </w:r>
    </w:p>
    <w:p>
      <w:pPr>
        <w:spacing w:after="0" w:line="240" w:lineRule="auto"/>
        <w:ind w:left="360"/>
        <w:shd w:val="clear" w:fill="F2F2F2"/>
      </w:pPr>
      <w:r>
        <w:rPr>
          <w:rFonts w:ascii="Consolas" w:hAnsi="Consolas" w:eastAsia="Consolas"/>
          <w:sz w:val="19"/>
        </w:rPr>
        <w:t xml:space="preserve">        include[index] = 1</w:t>
      </w:r>
    </w:p>
    <w:p>
      <w:pPr>
        <w:spacing w:after="0" w:line="240" w:lineRule="auto"/>
        <w:ind w:left="360"/>
        <w:shd w:val="clear" w:fill="F2F2F2"/>
      </w:pPr>
      <w:r>
        <w:rPr>
          <w:rFonts w:ascii="Consolas" w:hAnsi="Consolas" w:eastAsia="Consolas"/>
          <w:sz w:val="19"/>
        </w:rPr>
        <w:t xml:space="preserve">        sumOfSubsets(index + 1, currentSum + set[index],</w:t>
      </w:r>
    </w:p>
    <w:p>
      <w:pPr>
        <w:spacing w:after="0" w:line="240" w:lineRule="auto"/>
        <w:ind w:left="360"/>
        <w:shd w:val="clear" w:fill="F2F2F2"/>
      </w:pPr>
      <w:r>
        <w:rPr>
          <w:rFonts w:ascii="Consolas" w:hAnsi="Consolas" w:eastAsia="Consolas"/>
          <w:sz w:val="19"/>
        </w:rPr>
        <w:t xml:space="preserve">                     remainingSum - set[index])</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xml:space="preserve">    // exclude set[index]</w:t>
      </w:r>
    </w:p>
    <w:p>
      <w:pPr>
        <w:spacing w:after="0" w:line="240" w:lineRule="auto"/>
        <w:ind w:left="360"/>
        <w:shd w:val="clear" w:fill="F2F2F2"/>
      </w:pPr>
      <w:r>
        <w:rPr>
          <w:rFonts w:ascii="Consolas" w:hAnsi="Consolas" w:eastAsia="Consolas"/>
          <w:sz w:val="19"/>
        </w:rPr>
        <w:t xml:space="preserve">    include[index] = 0</w:t>
      </w:r>
    </w:p>
    <w:p>
      <w:pPr>
        <w:spacing w:after="0" w:line="240" w:lineRule="auto"/>
        <w:ind w:left="360"/>
        <w:shd w:val="clear" w:fill="F2F2F2"/>
      </w:pPr>
      <w:r>
        <w:rPr>
          <w:rFonts w:ascii="Consolas" w:hAnsi="Consolas" w:eastAsia="Consolas"/>
          <w:sz w:val="19"/>
        </w:rPr>
        <w:t xml:space="preserve">    sumOfSubsets(index + 1, currentSum, remainingSum - set[index])</w:t>
      </w:r>
    </w:p>
    <w:p/>
    <w:p>
      <w:pPr>
        <w:pStyle w:val="Heading1"/>
      </w:pPr>
      <w:r>
        <w:t>4. Program (C Implementation)</w:t>
      </w:r>
    </w:p>
    <w:p>
      <w:pPr>
        <w:spacing w:after="0" w:line="240" w:lineRule="auto"/>
        <w:ind w:left="360"/>
        <w:shd w:val="clear" w:fill="FAFAFA"/>
      </w:pPr>
      <w:r>
        <w:rPr>
          <w:rFonts w:ascii="Consolas" w:hAnsi="Consolas" w:eastAsia="Consolas"/>
          <w:sz w:val="19"/>
        </w:rPr>
        <w:t>// Aim: solve the Sum of Subsets problem using Backtracking</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#define N 5</w:t>
      </w:r>
    </w:p>
    <w:p>
      <w:pPr>
        <w:spacing w:after="0" w:line="240" w:lineRule="auto"/>
        <w:ind w:left="360"/>
        <w:shd w:val="clear" w:fill="FAFAFA"/>
      </w:pPr>
      <w:r>
        <w:rPr>
          <w:rFonts w:ascii="Consolas" w:hAnsi="Consolas" w:eastAsia="Consolas"/>
          <w:sz w:val="19"/>
        </w:rPr>
        <w:t>int set[N] = {10, 7, 5, 18, 3};</w:t>
      </w:r>
    </w:p>
    <w:p>
      <w:pPr>
        <w:spacing w:after="0" w:line="240" w:lineRule="auto"/>
        <w:ind w:left="360"/>
        <w:shd w:val="clear" w:fill="FAFAFA"/>
      </w:pPr>
      <w:r>
        <w:rPr>
          <w:rFonts w:ascii="Consolas" w:hAnsi="Consolas" w:eastAsia="Consolas"/>
          <w:sz w:val="19"/>
        </w:rPr>
        <w:t>int subset[N];</w:t>
      </w:r>
    </w:p>
    <w:p>
      <w:pPr>
        <w:spacing w:after="0" w:line="240" w:lineRule="auto"/>
        <w:ind w:left="360"/>
        <w:shd w:val="clear" w:fill="FAFAFA"/>
      </w:pPr>
      <w:r>
        <w:rPr>
          <w:rFonts w:ascii="Consolas" w:hAnsi="Consolas" w:eastAsia="Consolas"/>
          <w:sz w:val="19"/>
        </w:rPr>
        <w:t>int target = 25;</w:t>
      </w:r>
    </w:p>
    <w:p>
      <w:pPr>
        <w:spacing w:after="0" w:line="240" w:lineRule="auto"/>
        <w:ind w:left="360"/>
        <w:shd w:val="clear" w:fill="FAFAFA"/>
      </w:pPr>
      <w:r>
        <w:rPr>
          <w:rFonts w:ascii="Consolas" w:hAnsi="Consolas" w:eastAsia="Consolas"/>
          <w:sz w:val="19"/>
        </w:rPr>
        <w:t>int found = 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printSubset(int k) {</w:t>
      </w:r>
    </w:p>
    <w:p>
      <w:pPr>
        <w:spacing w:after="0" w:line="240" w:lineRule="auto"/>
        <w:ind w:left="360"/>
        <w:shd w:val="clear" w:fill="FAFAFA"/>
      </w:pPr>
      <w:r>
        <w:rPr>
          <w:rFonts w:ascii="Consolas" w:hAnsi="Consolas" w:eastAsia="Consolas"/>
          <w:sz w:val="19"/>
        </w:rPr>
        <w:t xml:space="preserve">    printf("Subset found: { ");</w:t>
      </w:r>
    </w:p>
    <w:p>
      <w:pPr>
        <w:spacing w:after="0" w:line="240" w:lineRule="auto"/>
        <w:ind w:left="360"/>
        <w:shd w:val="clear" w:fill="FAFAFA"/>
      </w:pPr>
      <w:r>
        <w:rPr>
          <w:rFonts w:ascii="Consolas" w:hAnsi="Consolas" w:eastAsia="Consolas"/>
          <w:sz w:val="19"/>
        </w:rPr>
        <w:t xml:space="preserve">    for (int i = 0; i &lt; k; i++) printf("%d ", subset[i]);</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found = 1;</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sumOfSubsets(int i, int currSum, int k) {</w:t>
      </w:r>
    </w:p>
    <w:p>
      <w:pPr>
        <w:spacing w:after="0" w:line="240" w:lineRule="auto"/>
        <w:ind w:left="360"/>
        <w:shd w:val="clear" w:fill="FAFAFA"/>
      </w:pPr>
      <w:r>
        <w:rPr>
          <w:rFonts w:ascii="Consolas" w:hAnsi="Consolas" w:eastAsia="Consolas"/>
          <w:sz w:val="19"/>
        </w:rPr>
        <w:t xml:space="preserve">    if (currSum == target) {</w:t>
      </w:r>
    </w:p>
    <w:p>
      <w:pPr>
        <w:spacing w:after="0" w:line="240" w:lineRule="auto"/>
        <w:ind w:left="360"/>
        <w:shd w:val="clear" w:fill="FAFAFA"/>
      </w:pPr>
      <w:r>
        <w:rPr>
          <w:rFonts w:ascii="Consolas" w:hAnsi="Consolas" w:eastAsia="Consolas"/>
          <w:sz w:val="19"/>
        </w:rPr>
        <w:t xml:space="preserve">        printSubset(k);</w:t>
      </w:r>
    </w:p>
    <w:p>
      <w:pPr>
        <w:spacing w:after="0" w:line="240" w:lineRule="auto"/>
        <w:ind w:left="360"/>
        <w:shd w:val="clear" w:fill="FAFAFA"/>
      </w:pPr>
      <w:r>
        <w:rPr>
          <w:rFonts w:ascii="Consolas" w:hAnsi="Consolas" w:eastAsia="Consolas"/>
          <w:sz w:val="19"/>
        </w:rPr>
        <w:t xml:space="preserve">        return;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if (i == N || currSum &gt; target) return;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subset[k] = set[i];</w:t>
      </w:r>
    </w:p>
    <w:p>
      <w:pPr>
        <w:spacing w:after="0" w:line="240" w:lineRule="auto"/>
        <w:ind w:left="360"/>
        <w:shd w:val="clear" w:fill="FAFAFA"/>
      </w:pPr>
      <w:r>
        <w:rPr>
          <w:rFonts w:ascii="Consolas" w:hAnsi="Consolas" w:eastAsia="Consolas"/>
          <w:sz w:val="19"/>
        </w:rPr>
        <w:t xml:space="preserve">    sumOfSubsets(i + 1, currSum + set[i], k + 1);</w:t>
      </w:r>
    </w:p>
    <w:p>
      <w:pPr>
        <w:spacing w:after="0" w:line="240" w:lineRule="auto"/>
        <w:ind w:left="360"/>
        <w:shd w:val="clear" w:fill="FAFAFA"/>
      </w:pPr>
      <w:r>
        <w:rPr>
          <w:rFonts w:ascii="Consolas" w:hAnsi="Consolas" w:eastAsia="Consolas"/>
          <w:sz w:val="19"/>
        </w:rPr>
        <w:t xml:space="preserve">    sumOfSubsets(i + 1, currSum, k);</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printf("Set: { ");</w:t>
      </w:r>
    </w:p>
    <w:p>
      <w:pPr>
        <w:spacing w:after="0" w:line="240" w:lineRule="auto"/>
        <w:ind w:left="360"/>
        <w:shd w:val="clear" w:fill="FAFAFA"/>
      </w:pPr>
      <w:r>
        <w:rPr>
          <w:rFonts w:ascii="Consolas" w:hAnsi="Consolas" w:eastAsia="Consolas"/>
          <w:sz w:val="19"/>
        </w:rPr>
        <w:t xml:space="preserve">    for (int i = 0; i &lt; N; i++) printf("%d ", set[i]);</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printf("Target sum = %d\n\n", target);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sumOfSubsets(0, 0, 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if (!found) printf("No subset with the given sum exists\n");</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Set: { 10 7 5 18 3 }</w:t>
      </w:r>
    </w:p>
    <w:p>
      <w:pPr>
        <w:spacing w:after="0" w:line="240" w:lineRule="auto"/>
        <w:ind w:left="360"/>
        <w:shd w:val="clear" w:fill="EAEAEA"/>
      </w:pPr>
      <w:r>
        <w:rPr>
          <w:rFonts w:ascii="Consolas" w:hAnsi="Consolas" w:eastAsia="Consolas"/>
          <w:sz w:val="19"/>
        </w:rPr>
        <w:t>Target sum = 25</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Subset found: { 10 7 5 3 }</w:t>
      </w:r>
    </w:p>
    <w:p>
      <w:pPr>
        <w:spacing w:after="0" w:line="240" w:lineRule="auto"/>
        <w:ind w:left="360"/>
        <w:shd w:val="clear" w:fill="EAEAEA"/>
      </w:pPr>
      <w:r>
        <w:rPr>
          <w:rFonts w:ascii="Consolas" w:hAnsi="Consolas" w:eastAsia="Consolas"/>
          <w:sz w:val="19"/>
        </w:rPr>
        <w:t>Subset found: { 7 18 }</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Time complexity</w:t>
            </w:r>
          </w:p>
        </w:tc>
        <w:tc>
          <w:tcPr>
            <w:tcW w:type="dxa" w:w="4320"/>
          </w:tcPr>
          <w:p>
            <w:r>
              <w:t>O(2^n) in the worst case</w:t>
            </w:r>
          </w:p>
        </w:tc>
      </w:tr>
      <w:tr>
        <w:tc>
          <w:tcPr>
            <w:tcW w:type="dxa" w:w="4320"/>
          </w:tcPr>
          <w:p>
            <w:r>
              <w:t>Space complexity</w:t>
            </w:r>
          </w:p>
        </w:tc>
        <w:tc>
          <w:tcPr>
            <w:tcW w:type="dxa" w:w="4320"/>
          </w:tcPr>
          <w:p>
            <w:r>
              <w:t>O(n) for the recursion stack and inclusion vector</w:t>
            </w:r>
          </w:p>
        </w:tc>
      </w:tr>
      <w:tr>
        <w:tc>
          <w:tcPr>
            <w:tcW w:type="dxa" w:w="4320"/>
          </w:tcPr>
          <w:p>
            <w:r>
              <w:t>Technique</w:t>
            </w:r>
          </w:p>
        </w:tc>
        <w:tc>
          <w:tcPr>
            <w:tcW w:type="dxa" w:w="4320"/>
          </w:tcPr>
          <w:p>
            <w:r>
              <w:t>Backtracking with bounding functions</w:t>
            </w:r>
          </w:p>
        </w:tc>
      </w:tr>
      <w:tr>
        <w:tc>
          <w:tcPr>
            <w:tcW w:type="dxa" w:w="4320"/>
          </w:tcPr>
          <w:p>
            <w:r>
              <w:t>Problem class</w:t>
            </w:r>
          </w:p>
        </w:tc>
        <w:tc>
          <w:tcPr>
            <w:tcW w:type="dxa" w:w="4320"/>
          </w:tcPr>
          <w:p>
            <w:r>
              <w:t>NP-complete (decision version)</w:t>
            </w:r>
          </w:p>
        </w:tc>
      </w:tr>
    </w:tbl>
    <w:p/>
    <w:p>
      <w:pPr>
        <w:pStyle w:val="Heading1"/>
      </w:pPr>
      <w:r>
        <w:t>7. Conclusion</w:t>
      </w:r>
    </w:p>
    <w:p>
      <w:pPr>
        <w:jc w:val="both"/>
      </w:pPr>
      <w:r>
        <w:t>The Sum of Subsets problem was solved successfully using backtracking, and all subsets summing to the given target were printed. The experiment demonstrates how bounding functions prune large portions of the binary state space tree, so that although the worst case complexity is O(2^n), the practical running time is far smaller than that of exhaustive enumeration of all subsets.</w:t>
      </w:r>
    </w:p>
    <w:p>
      <w:pPr>
        <w:pStyle w:val="Heading1"/>
      </w:pPr>
      <w:r>
        <w:t>8. Viva Questions and Answers</w:t>
      </w:r>
    </w:p>
    <w:p>
      <w:pPr>
        <w:spacing w:after="40"/>
      </w:pPr>
      <w:r>
        <w:rPr>
          <w:b/>
        </w:rPr>
        <w:t>Q1. What is the Sum of Subsets problem?</w:t>
      </w:r>
    </w:p>
    <w:p>
      <w:pPr>
        <w:spacing w:after="200"/>
        <w:ind w:left="432"/>
        <w:jc w:val="both"/>
      </w:pPr>
      <w:r>
        <w:rPr>
          <w:b/>
        </w:rPr>
        <w:t xml:space="preserve">Ans. </w:t>
      </w:r>
      <w:r>
        <w:t>Given a set of positive integers and a target value, find all subsets whose elements sum exactly to the target.</w:t>
      </w:r>
    </w:p>
    <w:p>
      <w:pPr>
        <w:spacing w:after="40"/>
      </w:pPr>
      <w:r>
        <w:rPr>
          <w:b/>
        </w:rPr>
        <w:t>Q2. What is the shape of the state space tree?</w:t>
      </w:r>
    </w:p>
    <w:p>
      <w:pPr>
        <w:spacing w:after="200"/>
        <w:ind w:left="432"/>
        <w:jc w:val="both"/>
      </w:pPr>
      <w:r>
        <w:rPr>
          <w:b/>
        </w:rPr>
        <w:t xml:space="preserve">Ans. </w:t>
      </w:r>
      <w:r>
        <w:t>A binary tree of depth n, where at each level the decision is to include or exclude the corresponding element.</w:t>
      </w:r>
    </w:p>
    <w:p>
      <w:pPr>
        <w:spacing w:after="40"/>
      </w:pPr>
      <w:r>
        <w:rPr>
          <w:b/>
        </w:rPr>
        <w:t>Q3. What bounding functions are used?</w:t>
      </w:r>
    </w:p>
    <w:p>
      <w:pPr>
        <w:spacing w:after="200"/>
        <w:ind w:left="432"/>
        <w:jc w:val="both"/>
      </w:pPr>
      <w:r>
        <w:rPr>
          <w:b/>
        </w:rPr>
        <w:t xml:space="preserve">Ans. </w:t>
      </w:r>
      <w:r>
        <w:t>A branch is pruned when the current sum exceeds the target, or when the current sum plus the sum of all remaining elements is less than the target.</w:t>
      </w:r>
    </w:p>
    <w:p>
      <w:pPr>
        <w:spacing w:after="40"/>
      </w:pPr>
      <w:r>
        <w:rPr>
          <w:b/>
        </w:rPr>
        <w:t>Q4. Why is the input sorted in ascending order?</w:t>
      </w:r>
    </w:p>
    <w:p>
      <w:pPr>
        <w:spacing w:after="200"/>
        <w:ind w:left="432"/>
        <w:jc w:val="both"/>
      </w:pPr>
      <w:r>
        <w:rPr>
          <w:b/>
        </w:rPr>
        <w:t xml:space="preserve">Ans. </w:t>
      </w:r>
      <w:r>
        <w:t>So that the bounding conditions become effective as early as possible, allowing large subtrees to be pruned near the top of the tree.</w:t>
      </w:r>
    </w:p>
    <w:p>
      <w:pPr>
        <w:spacing w:after="40"/>
      </w:pPr>
      <w:r>
        <w:rPr>
          <w:b/>
        </w:rPr>
        <w:t>Q5. What is the worst case time complexity?</w:t>
      </w:r>
    </w:p>
    <w:p>
      <w:pPr>
        <w:spacing w:after="200"/>
        <w:ind w:left="432"/>
        <w:jc w:val="both"/>
      </w:pPr>
      <w:r>
        <w:rPr>
          <w:b/>
        </w:rPr>
        <w:t xml:space="preserve">Ans. </w:t>
      </w:r>
      <w:r>
        <w:t>O(2^n), because in the worst case every subset must be examined.</w:t>
      </w:r>
    </w:p>
    <w:p>
      <w:pPr>
        <w:spacing w:after="40"/>
      </w:pPr>
      <w:r>
        <w:rPr>
          <w:b/>
        </w:rPr>
        <w:t>Q6. How does backtracking differ from brute force enumeration?</w:t>
      </w:r>
    </w:p>
    <w:p>
      <w:pPr>
        <w:spacing w:after="200"/>
        <w:ind w:left="432"/>
        <w:jc w:val="both"/>
      </w:pPr>
      <w:r>
        <w:rPr>
          <w:b/>
        </w:rPr>
        <w:t xml:space="preserve">Ans. </w:t>
      </w:r>
      <w:r>
        <w:t>Brute force generates all 2^n subsets, while backtracking abandons a partial subset as soon as the bounding function proves it cannot reach the target.</w:t>
      </w:r>
    </w:p>
    <w:p>
      <w:pPr>
        <w:spacing w:after="40"/>
      </w:pPr>
      <w:r>
        <w:rPr>
          <w:b/>
        </w:rPr>
        <w:t>Q7. Is the problem NP-complete?</w:t>
      </w:r>
    </w:p>
    <w:p>
      <w:pPr>
        <w:spacing w:after="200"/>
        <w:ind w:left="432"/>
        <w:jc w:val="both"/>
      </w:pPr>
      <w:r>
        <w:rPr>
          <w:b/>
        </w:rPr>
        <w:t xml:space="preserve">Ans. </w:t>
      </w:r>
      <w:r>
        <w:t>Yes. The decision version, which asks whether any subset sums to the target, is NP-complete.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