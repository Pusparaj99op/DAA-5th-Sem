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2"/>
        </w:rPr>
        <w:t>Design and Analysis of Algorithms — Laboratory Record</w:t>
      </w:r>
    </w:p>
    <w:p>
      <w:pPr>
        <w:spacing w:after="0"/>
        <w:jc w:val="center"/>
      </w:pPr>
      <w:r>
        <w:rPr>
          <w:b/>
          <w:color w:val="1F3763"/>
          <w:sz w:val="36"/>
        </w:rPr>
        <w:t>Practical 10</w:t>
      </w:r>
    </w:p>
    <w:p>
      <w:pPr>
        <w:spacing w:after="280"/>
        <w:jc w:val="center"/>
      </w:pPr>
      <w:r>
        <w:rPr>
          <w:b/>
          <w:sz w:val="28"/>
        </w:rPr>
        <w:t>Job Sequencing with Deadlines</w:t>
      </w:r>
    </w:p>
    <w:p>
      <w:pPr>
        <w:pStyle w:val="Heading1"/>
      </w:pPr>
      <w:r>
        <w:t>1. Aim</w:t>
      </w:r>
    </w:p>
    <w:p>
      <w:pPr>
        <w:jc w:val="both"/>
      </w:pPr>
      <w:r>
        <w:t>Write a program to solve the Job Sequencing problem with deadlines using a greedy optimization strategy.</w:t>
      </w:r>
    </w:p>
    <w:p>
      <w:pPr>
        <w:pStyle w:val="Heading1"/>
      </w:pPr>
      <w:r>
        <w:t>2. Theory</w:t>
      </w:r>
    </w:p>
    <w:p>
      <w:pPr>
        <w:pStyle w:val="Heading2"/>
      </w:pPr>
      <w:r>
        <w:t>2.1  Problem Statement</w:t>
      </w:r>
    </w:p>
    <w:p>
      <w:pPr>
        <w:jc w:val="both"/>
      </w:pPr>
      <w:r>
        <w:t>A set of n jobs is given, where each job has a deadline and an associated profit that is earned only if the job is completed on or before its deadline. Each job takes exactly one unit of time and only one job can be processed at a time on a single machine. The objective is to select a subset of jobs and an order of execution that maximises the total profit.</w:t>
      </w:r>
    </w:p>
    <w:p>
      <w:pPr>
        <w:pStyle w:val="Heading2"/>
      </w:pPr>
      <w:r>
        <w:t>2.2  Greedy Strategy</w:t>
      </w:r>
    </w:p>
    <w:p>
      <w:pPr>
        <w:jc w:val="both"/>
      </w:pPr>
      <w:r>
        <w:t>The jobs are sorted in decreasing order of profit. Each job is then considered in turn and scheduled in the latest free time slot that is on or before its deadline. Scheduling as late as possible keeps the earlier slots free for jobs with tighter deadlines. If no free slot exists on or before the deadline, the job is rejected.</w:t>
      </w:r>
    </w:p>
    <w:p>
      <w:pPr>
        <w:pStyle w:val="Heading2"/>
      </w:pPr>
      <w:r>
        <w:t>2.3  Correctness and Complexity</w:t>
      </w:r>
    </w:p>
    <w:p>
      <w:pPr>
        <w:jc w:val="both"/>
      </w:pPr>
      <w:r>
        <w:t>The greedy choice is safe because exchanging a scheduled lower profit job for a rejected higher profit job never decreases the total profit. The simple implementation sorts in O(n log n) and then scans up to d slots per job, giving O(n^2) in the worst case. Using a Disjoint Set Union to find the nearest free slot reduces this to nearly O(n log n).</w:t>
      </w:r>
    </w:p>
    <w:p>
      <w:pPr>
        <w:pStyle w:val="Heading1"/>
      </w:pPr>
      <w:r>
        <w:t>3. Algorithm</w:t>
      </w:r>
    </w:p>
    <w:p>
      <w:pPr>
        <w:spacing w:after="0" w:line="240" w:lineRule="auto"/>
        <w:ind w:left="360"/>
        <w:shd w:val="clear" w:fill="F2F2F2"/>
      </w:pPr>
      <w:r>
        <w:rPr>
          <w:rFonts w:ascii="Consolas" w:hAnsi="Consolas" w:eastAsia="Consolas"/>
          <w:sz w:val="19"/>
        </w:rPr>
        <w:t>jobSequencing(jobs, n):</w:t>
      </w:r>
    </w:p>
    <w:p>
      <w:pPr>
        <w:spacing w:after="0" w:line="240" w:lineRule="auto"/>
        <w:ind w:left="360"/>
        <w:shd w:val="clear" w:fill="F2F2F2"/>
      </w:pPr>
      <w:r>
        <w:rPr>
          <w:rFonts w:ascii="Consolas" w:hAnsi="Consolas" w:eastAsia="Consolas"/>
          <w:sz w:val="19"/>
        </w:rPr>
        <w:t xml:space="preserve">    sort jobs in decreasing order of profit</w:t>
      </w:r>
    </w:p>
    <w:p>
      <w:pPr>
        <w:spacing w:after="0" w:line="240" w:lineRule="auto"/>
        <w:ind w:left="360"/>
        <w:shd w:val="clear" w:fill="F2F2F2"/>
      </w:pPr>
      <w:r>
        <w:rPr>
          <w:rFonts w:ascii="Consolas" w:hAnsi="Consolas" w:eastAsia="Consolas"/>
          <w:sz w:val="19"/>
        </w:rPr>
        <w:t xml:space="preserve">    maxDeadline = maximum deadline among all jobs</w:t>
      </w:r>
    </w:p>
    <w:p>
      <w:pPr>
        <w:spacing w:after="0" w:line="240" w:lineRule="auto"/>
        <w:ind w:left="360"/>
        <w:shd w:val="clear" w:fill="F2F2F2"/>
      </w:pPr>
      <w:r>
        <w:rPr>
          <w:rFonts w:ascii="Consolas" w:hAnsi="Consolas" w:eastAsia="Consolas"/>
          <w:sz w:val="19"/>
        </w:rPr>
        <w:t xml:space="preserve">    slot[1..maxDeadline] = free</w:t>
      </w:r>
    </w:p>
    <w:p>
      <w:pPr>
        <w:spacing w:after="0" w:line="240" w:lineRule="auto"/>
        <w:ind w:left="360"/>
        <w:shd w:val="clear" w:fill="F2F2F2"/>
      </w:pPr>
      <w:r>
        <w:rPr>
          <w:rFonts w:ascii="Consolas" w:hAnsi="Consolas" w:eastAsia="Consolas"/>
          <w:sz w:val="19"/>
        </w:rPr>
        <w:t xml:space="preserve">    totalProfit = 0</w:t>
      </w:r>
    </w:p>
    <w:p>
      <w:pPr>
        <w:spacing w:after="0" w:line="240" w:lineRule="auto"/>
        <w:ind w:left="360"/>
        <w:shd w:val="clear" w:fill="F2F2F2"/>
      </w:pPr>
      <w:r>
        <w:rPr>
          <w:rFonts w:ascii="Consolas" w:hAnsi="Consolas" w:eastAsia="Consolas"/>
          <w:sz w:val="19"/>
        </w:rPr>
        <w:t xml:space="preserve">    for each job j in sorted order:</w:t>
      </w:r>
    </w:p>
    <w:p>
      <w:pPr>
        <w:spacing w:after="0" w:line="240" w:lineRule="auto"/>
        <w:ind w:left="360"/>
        <w:shd w:val="clear" w:fill="F2F2F2"/>
      </w:pPr>
      <w:r>
        <w:rPr>
          <w:rFonts w:ascii="Consolas" w:hAnsi="Consolas" w:eastAsia="Consolas"/>
          <w:sz w:val="19"/>
        </w:rPr>
        <w:t xml:space="preserve">        for t = min(maxDeadline, j.deadline) down to 1:</w:t>
      </w:r>
    </w:p>
    <w:p>
      <w:pPr>
        <w:spacing w:after="0" w:line="240" w:lineRule="auto"/>
        <w:ind w:left="360"/>
        <w:shd w:val="clear" w:fill="F2F2F2"/>
      </w:pPr>
      <w:r>
        <w:rPr>
          <w:rFonts w:ascii="Consolas" w:hAnsi="Consolas" w:eastAsia="Consolas"/>
          <w:sz w:val="19"/>
        </w:rPr>
        <w:t xml:space="preserve">            if slot[t] is free:</w:t>
      </w:r>
    </w:p>
    <w:p>
      <w:pPr>
        <w:spacing w:after="0" w:line="240" w:lineRule="auto"/>
        <w:ind w:left="360"/>
        <w:shd w:val="clear" w:fill="F2F2F2"/>
      </w:pPr>
      <w:r>
        <w:rPr>
          <w:rFonts w:ascii="Consolas" w:hAnsi="Consolas" w:eastAsia="Consolas"/>
          <w:sz w:val="19"/>
        </w:rPr>
        <w:t xml:space="preserve">                slot[t] = j</w:t>
      </w:r>
    </w:p>
    <w:p>
      <w:pPr>
        <w:spacing w:after="0" w:line="240" w:lineRule="auto"/>
        <w:ind w:left="360"/>
        <w:shd w:val="clear" w:fill="F2F2F2"/>
      </w:pPr>
      <w:r>
        <w:rPr>
          <w:rFonts w:ascii="Consolas" w:hAnsi="Consolas" w:eastAsia="Consolas"/>
          <w:sz w:val="19"/>
        </w:rPr>
        <w:t xml:space="preserve">                totalProfit = totalProfit + j.profit</w:t>
      </w:r>
    </w:p>
    <w:p>
      <w:pPr>
        <w:spacing w:after="0" w:line="240" w:lineRule="auto"/>
        <w:ind w:left="360"/>
        <w:shd w:val="clear" w:fill="F2F2F2"/>
      </w:pPr>
      <w:r>
        <w:rPr>
          <w:rFonts w:ascii="Consolas" w:hAnsi="Consolas" w:eastAsia="Consolas"/>
          <w:sz w:val="19"/>
        </w:rPr>
        <w:t xml:space="preserve">                break</w:t>
      </w:r>
    </w:p>
    <w:p>
      <w:pPr>
        <w:spacing w:after="0" w:line="240" w:lineRule="auto"/>
        <w:ind w:left="360"/>
        <w:shd w:val="clear" w:fill="F2F2F2"/>
      </w:pPr>
      <w:r>
        <w:rPr>
          <w:rFonts w:ascii="Consolas" w:hAnsi="Consolas" w:eastAsia="Consolas"/>
          <w:sz w:val="19"/>
        </w:rPr>
        <w:t xml:space="preserve">    return slot, totalProfit</w:t>
      </w:r>
    </w:p>
    <w:p/>
    <w:p>
      <w:pPr>
        <w:pStyle w:val="Heading1"/>
      </w:pPr>
      <w:r>
        <w:t>4. Program (C Implementation)</w:t>
      </w:r>
    </w:p>
    <w:p>
      <w:pPr>
        <w:spacing w:after="0" w:line="240" w:lineRule="auto"/>
        <w:ind w:left="360"/>
        <w:shd w:val="clear" w:fill="FAFAFA"/>
      </w:pPr>
      <w:r>
        <w:rPr>
          <w:rFonts w:ascii="Consolas" w:hAnsi="Consolas" w:eastAsia="Consolas"/>
          <w:sz w:val="19"/>
        </w:rPr>
        <w:t>// Aim: solve the Job Sequencing problem using a greedy strategy</w:t>
      </w:r>
    </w:p>
    <w:p>
      <w:pPr>
        <w:spacing w:after="0" w:line="240" w:lineRule="auto"/>
        <w:ind w:left="360"/>
        <w:shd w:val="clear" w:fill="FAFAFA"/>
      </w:pPr>
      <w:r>
        <w:rPr>
          <w:rFonts w:ascii="Consolas" w:hAnsi="Consolas" w:eastAsia="Consolas"/>
          <w:sz w:val="19"/>
        </w:rPr>
        <w:t>#include &lt;stdio.h&gt;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struct Job { char id; int deadline, profit; };</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int main() {</w:t>
      </w:r>
    </w:p>
    <w:p>
      <w:pPr>
        <w:spacing w:after="0" w:line="240" w:lineRule="auto"/>
        <w:ind w:left="360"/>
        <w:shd w:val="clear" w:fill="FAFAFA"/>
      </w:pPr>
      <w:r>
        <w:rPr>
          <w:rFonts w:ascii="Consolas" w:hAnsi="Consolas" w:eastAsia="Consolas"/>
          <w:sz w:val="19"/>
        </w:rPr>
        <w:t xml:space="preserve">    struct Job jobs[] = {</w:t>
      </w:r>
    </w:p>
    <w:p>
      <w:pPr>
        <w:spacing w:after="0" w:line="240" w:lineRule="auto"/>
        <w:ind w:left="360"/>
        <w:shd w:val="clear" w:fill="FAFAFA"/>
      </w:pPr>
      <w:r>
        <w:rPr>
          <w:rFonts w:ascii="Consolas" w:hAnsi="Consolas" w:eastAsia="Consolas"/>
          <w:sz w:val="19"/>
        </w:rPr>
        <w:t xml:space="preserve">        {'A', 2, 100}, {'B', 1, 19}, {'C', 2, 27},</w:t>
      </w:r>
    </w:p>
    <w:p>
      <w:pPr>
        <w:spacing w:after="0" w:line="240" w:lineRule="auto"/>
        <w:ind w:left="360"/>
        <w:shd w:val="clear" w:fill="FAFAFA"/>
      </w:pPr>
      <w:r>
        <w:rPr>
          <w:rFonts w:ascii="Consolas" w:hAnsi="Consolas" w:eastAsia="Consolas"/>
          <w:sz w:val="19"/>
        </w:rPr>
        <w:t xml:space="preserve">        {'D', 1, 25}, {'E', 3, 15}</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int n = 5, maxDeadline = 3;</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for (int i = 0; i &lt; n - 1; i++)</w:t>
      </w:r>
    </w:p>
    <w:p>
      <w:pPr>
        <w:spacing w:after="0" w:line="240" w:lineRule="auto"/>
        <w:ind w:left="360"/>
        <w:shd w:val="clear" w:fill="FAFAFA"/>
      </w:pPr>
      <w:r>
        <w:rPr>
          <w:rFonts w:ascii="Consolas" w:hAnsi="Consolas" w:eastAsia="Consolas"/>
          <w:sz w:val="19"/>
        </w:rPr>
        <w:t xml:space="preserve">        for (int j = 0; j &lt; n - i - 1; j++)</w:t>
      </w:r>
    </w:p>
    <w:p>
      <w:pPr>
        <w:spacing w:after="0" w:line="240" w:lineRule="auto"/>
        <w:ind w:left="360"/>
        <w:shd w:val="clear" w:fill="FAFAFA"/>
      </w:pPr>
      <w:r>
        <w:rPr>
          <w:rFonts w:ascii="Consolas" w:hAnsi="Consolas" w:eastAsia="Consolas"/>
          <w:sz w:val="19"/>
        </w:rPr>
        <w:t xml:space="preserve">            if (jobs[j].profit &lt; jobs[j + 1].profit) {</w:t>
      </w:r>
    </w:p>
    <w:p>
      <w:pPr>
        <w:spacing w:after="0" w:line="240" w:lineRule="auto"/>
        <w:ind w:left="360"/>
        <w:shd w:val="clear" w:fill="FAFAFA"/>
      </w:pPr>
      <w:r>
        <w:rPr>
          <w:rFonts w:ascii="Consolas" w:hAnsi="Consolas" w:eastAsia="Consolas"/>
          <w:sz w:val="19"/>
        </w:rPr>
        <w:t xml:space="preserve">                struct Job t = jobs[j]; jobs[j] = jobs[j + 1]; jobs[j + 1] = 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int slot[10] = {0};</w:t>
      </w:r>
    </w:p>
    <w:p>
      <w:pPr>
        <w:spacing w:after="0" w:line="240" w:lineRule="auto"/>
        <w:ind w:left="360"/>
        <w:shd w:val="clear" w:fill="FAFAFA"/>
      </w:pPr>
      <w:r>
        <w:rPr>
          <w:rFonts w:ascii="Consolas" w:hAnsi="Consolas" w:eastAsia="Consolas"/>
          <w:sz w:val="19"/>
        </w:rPr>
        <w:t xml:space="preserve">    char result[10];</w:t>
      </w:r>
    </w:p>
    <w:p>
      <w:pPr>
        <w:spacing w:after="0" w:line="240" w:lineRule="auto"/>
        <w:ind w:left="360"/>
        <w:shd w:val="clear" w:fill="FAFAFA"/>
      </w:pPr>
      <w:r>
        <w:rPr>
          <w:rFonts w:ascii="Consolas" w:hAnsi="Consolas" w:eastAsia="Consolas"/>
          <w:sz w:val="19"/>
        </w:rPr>
        <w:t xml:space="preserve">    int totalProfit = 0, jobCount = 0;</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for (int i = 0; i &lt; n; i++) {</w:t>
      </w:r>
    </w:p>
    <w:p>
      <w:pPr>
        <w:spacing w:after="0" w:line="240" w:lineRule="auto"/>
        <w:ind w:left="360"/>
        <w:shd w:val="clear" w:fill="FAFAFA"/>
      </w:pPr>
      <w:r>
        <w:rPr>
          <w:rFonts w:ascii="Consolas" w:hAnsi="Consolas" w:eastAsia="Consolas"/>
          <w:sz w:val="19"/>
        </w:rPr>
        <w:t xml:space="preserve">        for (int t = jobs[i].deadline; t &gt; 0; t--) {</w:t>
      </w:r>
    </w:p>
    <w:p>
      <w:pPr>
        <w:spacing w:after="0" w:line="240" w:lineRule="auto"/>
        <w:ind w:left="360"/>
        <w:shd w:val="clear" w:fill="FAFAFA"/>
      </w:pPr>
      <w:r>
        <w:rPr>
          <w:rFonts w:ascii="Consolas" w:hAnsi="Consolas" w:eastAsia="Consolas"/>
          <w:sz w:val="19"/>
        </w:rPr>
        <w:t xml:space="preserve">            if (t &lt;= maxDeadline &amp;&amp; slot[t] == 0) {</w:t>
      </w:r>
    </w:p>
    <w:p>
      <w:pPr>
        <w:spacing w:after="0" w:line="240" w:lineRule="auto"/>
        <w:ind w:left="360"/>
        <w:shd w:val="clear" w:fill="FAFAFA"/>
      </w:pPr>
      <w:r>
        <w:rPr>
          <w:rFonts w:ascii="Consolas" w:hAnsi="Consolas" w:eastAsia="Consolas"/>
          <w:sz w:val="19"/>
        </w:rPr>
        <w:t xml:space="preserve">                slot[t] = 1;</w:t>
      </w:r>
    </w:p>
    <w:p>
      <w:pPr>
        <w:spacing w:after="0" w:line="240" w:lineRule="auto"/>
        <w:ind w:left="360"/>
        <w:shd w:val="clear" w:fill="FAFAFA"/>
      </w:pPr>
      <w:r>
        <w:rPr>
          <w:rFonts w:ascii="Consolas" w:hAnsi="Consolas" w:eastAsia="Consolas"/>
          <w:sz w:val="19"/>
        </w:rPr>
        <w:t xml:space="preserve">                result[jobCount++] = jobs[i].id;</w:t>
      </w:r>
    </w:p>
    <w:p>
      <w:pPr>
        <w:spacing w:after="0" w:line="240" w:lineRule="auto"/>
        <w:ind w:left="360"/>
        <w:shd w:val="clear" w:fill="FAFAFA"/>
      </w:pPr>
      <w:r>
        <w:rPr>
          <w:rFonts w:ascii="Consolas" w:hAnsi="Consolas" w:eastAsia="Consolas"/>
          <w:sz w:val="19"/>
        </w:rPr>
        <w:t xml:space="preserve">                totalProfit += jobs[i].profit;</w:t>
      </w:r>
    </w:p>
    <w:p>
      <w:pPr>
        <w:spacing w:after="0" w:line="240" w:lineRule="auto"/>
        <w:ind w:left="360"/>
        <w:shd w:val="clear" w:fill="FAFAFA"/>
      </w:pPr>
      <w:r>
        <w:rPr>
          <w:rFonts w:ascii="Consolas" w:hAnsi="Consolas" w:eastAsia="Consolas"/>
          <w:sz w:val="19"/>
        </w:rPr>
        <w:t xml:space="preserve">                break;</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printf("Jobs (id, deadline, profit) sorted by profit:\n");</w:t>
      </w:r>
    </w:p>
    <w:p>
      <w:pPr>
        <w:spacing w:after="0" w:line="240" w:lineRule="auto"/>
        <w:ind w:left="360"/>
        <w:shd w:val="clear" w:fill="FAFAFA"/>
      </w:pPr>
      <w:r>
        <w:rPr>
          <w:rFonts w:ascii="Consolas" w:hAnsi="Consolas" w:eastAsia="Consolas"/>
          <w:sz w:val="19"/>
        </w:rPr>
        <w:t xml:space="preserve">    for (int i = 0; i &lt; n; i++)</w:t>
      </w:r>
    </w:p>
    <w:p>
      <w:pPr>
        <w:spacing w:after="0" w:line="240" w:lineRule="auto"/>
        <w:ind w:left="360"/>
        <w:shd w:val="clear" w:fill="FAFAFA"/>
      </w:pPr>
      <w:r>
        <w:rPr>
          <w:rFonts w:ascii="Consolas" w:hAnsi="Consolas" w:eastAsia="Consolas"/>
          <w:sz w:val="19"/>
        </w:rPr>
        <w:t xml:space="preserve">        printf("  %c  d=%d  p=%d\n", jobs[i].id, jobs[i].deadline, jobs[i].profit);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printf("\nScheduled jobs: ");</w:t>
      </w:r>
    </w:p>
    <w:p>
      <w:pPr>
        <w:spacing w:after="0" w:line="240" w:lineRule="auto"/>
        <w:ind w:left="360"/>
        <w:shd w:val="clear" w:fill="FAFAFA"/>
      </w:pPr>
      <w:r>
        <w:rPr>
          <w:rFonts w:ascii="Consolas" w:hAnsi="Consolas" w:eastAsia="Consolas"/>
          <w:sz w:val="19"/>
        </w:rPr>
        <w:t xml:space="preserve">    for (int i = 0; i &lt; jobCount; i++) printf("%c ", result[i]);</w:t>
      </w:r>
    </w:p>
    <w:p>
      <w:pPr>
        <w:spacing w:after="0" w:line="240" w:lineRule="auto"/>
        <w:ind w:left="360"/>
        <w:shd w:val="clear" w:fill="FAFAFA"/>
      </w:pPr>
      <w:r>
        <w:rPr>
          <w:rFonts w:ascii="Consolas" w:hAnsi="Consolas" w:eastAsia="Consolas"/>
          <w:sz w:val="19"/>
        </w:rPr>
        <w:t xml:space="preserve">    printf("\nTotal profit = %d\n", totalProfit);</w:t>
      </w:r>
    </w:p>
    <w:p>
      <w:pPr>
        <w:spacing w:after="0" w:line="240" w:lineRule="auto"/>
        <w:ind w:left="360"/>
        <w:shd w:val="clear" w:fill="FAFAFA"/>
      </w:pPr>
      <w:r>
        <w:rPr>
          <w:rFonts w:ascii="Consolas" w:hAnsi="Consolas" w:eastAsia="Consolas"/>
          <w:sz w:val="19"/>
        </w:rPr>
        <w:t xml:space="preserve">    return 0;</w:t>
      </w:r>
    </w:p>
    <w:p>
      <w:pPr>
        <w:spacing w:after="0" w:line="240" w:lineRule="auto"/>
        <w:ind w:left="360"/>
        <w:shd w:val="clear" w:fill="FAFAFA"/>
      </w:pPr>
      <w:r>
        <w:rPr>
          <w:rFonts w:ascii="Consolas" w:hAnsi="Consolas" w:eastAsia="Consolas"/>
          <w:sz w:val="19"/>
        </w:rPr>
        <w:t>}</w:t>
      </w:r>
    </w:p>
    <w:p>
      <w:pPr>
        <w:spacing w:after="0" w:line="240" w:lineRule="auto"/>
        <w:ind w:left="360"/>
        <w:shd w:val="clear" w:fill="FAFAFA"/>
      </w:pPr>
      <w:r>
        <w:rPr>
          <w:rFonts w:ascii="Consolas" w:hAnsi="Consolas" w:eastAsia="Consolas"/>
          <w:sz w:val="19"/>
        </w:rPr>
        <w:t xml:space="preserve"> </w:t>
      </w:r>
    </w:p>
    <w:p/>
    <w:p>
      <w:pPr>
        <w:pStyle w:val="Heading1"/>
      </w:pPr>
      <w:r>
        <w:t>5. Output</w:t>
      </w:r>
    </w:p>
    <w:p>
      <w:pPr>
        <w:spacing w:after="0" w:line="240" w:lineRule="auto"/>
        <w:ind w:left="360"/>
        <w:shd w:val="clear" w:fill="EAEAEA"/>
      </w:pPr>
      <w:r>
        <w:rPr>
          <w:rFonts w:ascii="Consolas" w:hAnsi="Consolas" w:eastAsia="Consolas"/>
          <w:sz w:val="19"/>
        </w:rPr>
        <w:t>Jobs (id, deadline, profit) sorted by profit:</w:t>
      </w:r>
    </w:p>
    <w:p>
      <w:pPr>
        <w:spacing w:after="0" w:line="240" w:lineRule="auto"/>
        <w:ind w:left="360"/>
        <w:shd w:val="clear" w:fill="EAEAEA"/>
      </w:pPr>
      <w:r>
        <w:rPr>
          <w:rFonts w:ascii="Consolas" w:hAnsi="Consolas" w:eastAsia="Consolas"/>
          <w:sz w:val="19"/>
        </w:rPr>
        <w:t xml:space="preserve">  A  d=2  p=100</w:t>
      </w:r>
    </w:p>
    <w:p>
      <w:pPr>
        <w:spacing w:after="0" w:line="240" w:lineRule="auto"/>
        <w:ind w:left="360"/>
        <w:shd w:val="clear" w:fill="EAEAEA"/>
      </w:pPr>
      <w:r>
        <w:rPr>
          <w:rFonts w:ascii="Consolas" w:hAnsi="Consolas" w:eastAsia="Consolas"/>
          <w:sz w:val="19"/>
        </w:rPr>
        <w:t xml:space="preserve">  C  d=2  p=27</w:t>
      </w:r>
    </w:p>
    <w:p>
      <w:pPr>
        <w:spacing w:after="0" w:line="240" w:lineRule="auto"/>
        <w:ind w:left="360"/>
        <w:shd w:val="clear" w:fill="EAEAEA"/>
      </w:pPr>
      <w:r>
        <w:rPr>
          <w:rFonts w:ascii="Consolas" w:hAnsi="Consolas" w:eastAsia="Consolas"/>
          <w:sz w:val="19"/>
        </w:rPr>
        <w:t xml:space="preserve">  D  d=1  p=25</w:t>
      </w:r>
    </w:p>
    <w:p>
      <w:pPr>
        <w:spacing w:after="0" w:line="240" w:lineRule="auto"/>
        <w:ind w:left="360"/>
        <w:shd w:val="clear" w:fill="EAEAEA"/>
      </w:pPr>
      <w:r>
        <w:rPr>
          <w:rFonts w:ascii="Consolas" w:hAnsi="Consolas" w:eastAsia="Consolas"/>
          <w:sz w:val="19"/>
        </w:rPr>
        <w:t xml:space="preserve">  B  d=1  p=19</w:t>
      </w:r>
    </w:p>
    <w:p>
      <w:pPr>
        <w:spacing w:after="0" w:line="240" w:lineRule="auto"/>
        <w:ind w:left="360"/>
        <w:shd w:val="clear" w:fill="EAEAEA"/>
      </w:pPr>
      <w:r>
        <w:rPr>
          <w:rFonts w:ascii="Consolas" w:hAnsi="Consolas" w:eastAsia="Consolas"/>
          <w:sz w:val="19"/>
        </w:rPr>
        <w:t xml:space="preserve">  E  d=3  p=15</w:t>
      </w:r>
    </w:p>
    <w:p>
      <w:pPr>
        <w:spacing w:after="0" w:line="240" w:lineRule="auto"/>
        <w:ind w:left="360"/>
        <w:shd w:val="clear" w:fill="EAEAEA"/>
      </w:pPr>
      <w:r>
        <w:rPr>
          <w:rFonts w:ascii="Consolas" w:hAnsi="Consolas" w:eastAsia="Consolas"/>
          <w:sz w:val="19"/>
        </w:rPr>
        <w:t xml:space="preserve"> </w:t>
      </w:r>
    </w:p>
    <w:p>
      <w:pPr>
        <w:spacing w:after="0" w:line="240" w:lineRule="auto"/>
        <w:ind w:left="360"/>
        <w:shd w:val="clear" w:fill="EAEAEA"/>
      </w:pPr>
      <w:r>
        <w:rPr>
          <w:rFonts w:ascii="Consolas" w:hAnsi="Consolas" w:eastAsia="Consolas"/>
          <w:sz w:val="19"/>
        </w:rPr>
        <w:t xml:space="preserve">Scheduled jobs: A C E </w:t>
      </w:r>
    </w:p>
    <w:p>
      <w:pPr>
        <w:spacing w:after="0" w:line="240" w:lineRule="auto"/>
        <w:ind w:left="360"/>
        <w:shd w:val="clear" w:fill="EAEAEA"/>
      </w:pPr>
      <w:r>
        <w:rPr>
          <w:rFonts w:ascii="Consolas" w:hAnsi="Consolas" w:eastAsia="Consolas"/>
          <w:sz w:val="19"/>
        </w:rPr>
        <w:t>Total profit = 142</w:t>
      </w:r>
    </w:p>
    <w:p/>
    <w:p>
      <w:pPr>
        <w:pStyle w:val="Heading1"/>
      </w:pPr>
      <w:r>
        <w:t>6. Complexity Analysis</w:t>
      </w:r>
    </w:p>
    <w:tbl>
      <w:tblPr>
        <w:tblStyle w:val="TableGrid"/>
        <w:tblW w:type="auto" w:w="0"/>
        <w:tblLook w:firstColumn="1" w:firstRow="1" w:lastColumn="0" w:lastRow="0" w:noHBand="0" w:noVBand="1" w:val="04A0"/>
      </w:tblPr>
      <w:tblGrid>
        <w:gridCol w:w="4320"/>
        <w:gridCol w:w="4320"/>
      </w:tblGrid>
      <w:tr>
        <w:tc>
          <w:tcPr>
            <w:tcW w:type="dxa" w:w="4320"/>
          </w:tcPr>
          <w:p>
            <w:r/>
            <w:r>
              <w:rPr>
                <w:b/>
              </w:rPr>
              <w:t>Parameter</w:t>
            </w:r>
          </w:p>
        </w:tc>
        <w:tc>
          <w:tcPr>
            <w:tcW w:type="dxa" w:w="4320"/>
          </w:tcPr>
          <w:p>
            <w:r/>
            <w:r>
              <w:rPr>
                <w:b/>
              </w:rPr>
              <w:t>Value</w:t>
            </w:r>
          </w:p>
        </w:tc>
      </w:tr>
      <w:tr>
        <w:tc>
          <w:tcPr>
            <w:tcW w:type="dxa" w:w="4320"/>
          </w:tcPr>
          <w:p>
            <w:r>
              <w:t>Sorting</w:t>
            </w:r>
          </w:p>
        </w:tc>
        <w:tc>
          <w:tcPr>
            <w:tcW w:type="dxa" w:w="4320"/>
          </w:tcPr>
          <w:p>
            <w:r>
              <w:t>O(n log n)</w:t>
            </w:r>
          </w:p>
        </w:tc>
      </w:tr>
      <w:tr>
        <w:tc>
          <w:tcPr>
            <w:tcW w:type="dxa" w:w="4320"/>
          </w:tcPr>
          <w:p>
            <w:r>
              <w:t>Slot search</w:t>
            </w:r>
          </w:p>
        </w:tc>
        <w:tc>
          <w:tcPr>
            <w:tcW w:type="dxa" w:w="4320"/>
          </w:tcPr>
          <w:p>
            <w:r>
              <w:t>O(n * d) in the worst case</w:t>
            </w:r>
          </w:p>
        </w:tc>
      </w:tr>
      <w:tr>
        <w:tc>
          <w:tcPr>
            <w:tcW w:type="dxa" w:w="4320"/>
          </w:tcPr>
          <w:p>
            <w:r>
              <w:t>Overall time</w:t>
            </w:r>
          </w:p>
        </w:tc>
        <w:tc>
          <w:tcPr>
            <w:tcW w:type="dxa" w:w="4320"/>
          </w:tcPr>
          <w:p>
            <w:r>
              <w:t>O(n^2) simple, O(n log n) with DSU</w:t>
            </w:r>
          </w:p>
        </w:tc>
      </w:tr>
      <w:tr>
        <w:tc>
          <w:tcPr>
            <w:tcW w:type="dxa" w:w="4320"/>
          </w:tcPr>
          <w:p>
            <w:r>
              <w:t>Space complexity</w:t>
            </w:r>
          </w:p>
        </w:tc>
        <w:tc>
          <w:tcPr>
            <w:tcW w:type="dxa" w:w="4320"/>
          </w:tcPr>
          <w:p>
            <w:r>
              <w:t>O(d) for the slot array</w:t>
            </w:r>
          </w:p>
        </w:tc>
      </w:tr>
      <w:tr>
        <w:tc>
          <w:tcPr>
            <w:tcW w:type="dxa" w:w="4320"/>
          </w:tcPr>
          <w:p>
            <w:r>
              <w:t>Technique</w:t>
            </w:r>
          </w:p>
        </w:tc>
        <w:tc>
          <w:tcPr>
            <w:tcW w:type="dxa" w:w="4320"/>
          </w:tcPr>
          <w:p>
            <w:r>
              <w:t>Greedy</w:t>
            </w:r>
          </w:p>
        </w:tc>
      </w:tr>
    </w:tbl>
    <w:p/>
    <w:p>
      <w:pPr>
        <w:pStyle w:val="Heading1"/>
      </w:pPr>
      <w:r>
        <w:t>7. Conclusion</w:t>
      </w:r>
    </w:p>
    <w:p>
      <w:pPr>
        <w:jc w:val="both"/>
      </w:pPr>
      <w:r>
        <w:t>The Job Sequencing with Deadlines problem was solved successfully using the greedy approach of considering jobs in decreasing order of profit and scheduling each in the latest available slot before its deadline. The program produced the optimal set of jobs and the maximum total profit. The method demonstrates how a correct greedy criterion, supported by an exchange argument, yields a globally optimal schedule.</w:t>
      </w:r>
    </w:p>
    <w:p>
      <w:pPr>
        <w:pStyle w:val="Heading1"/>
      </w:pPr>
      <w:r>
        <w:t>8. Viva Questions and Answers</w:t>
      </w:r>
    </w:p>
    <w:p>
      <w:pPr>
        <w:spacing w:after="40"/>
      </w:pPr>
      <w:r>
        <w:rPr>
          <w:b/>
        </w:rPr>
        <w:t>Q1. What is the greedy criterion in Job Sequencing?</w:t>
      </w:r>
    </w:p>
    <w:p>
      <w:pPr>
        <w:spacing w:after="200"/>
        <w:ind w:left="432"/>
        <w:jc w:val="both"/>
      </w:pPr>
      <w:r>
        <w:rPr>
          <w:b/>
        </w:rPr>
        <w:t xml:space="preserve">Ans. </w:t>
      </w:r>
      <w:r>
        <w:t>Jobs are considered in decreasing order of profit, and each is placed in the latest free slot on or before its deadline.</w:t>
      </w:r>
    </w:p>
    <w:p>
      <w:pPr>
        <w:spacing w:after="40"/>
      </w:pPr>
      <w:r>
        <w:rPr>
          <w:b/>
        </w:rPr>
        <w:t>Q2. Why is a job scheduled in the latest possible free slot?</w:t>
      </w:r>
    </w:p>
    <w:p>
      <w:pPr>
        <w:spacing w:after="200"/>
        <w:ind w:left="432"/>
        <w:jc w:val="both"/>
      </w:pPr>
      <w:r>
        <w:rPr>
          <w:b/>
        </w:rPr>
        <w:t xml:space="preserve">Ans. </w:t>
      </w:r>
      <w:r>
        <w:t>To leave the earlier slots available for jobs with tighter deadlines, which maximises the number of high profit jobs that can be accommodated.</w:t>
      </w:r>
    </w:p>
    <w:p>
      <w:pPr>
        <w:spacing w:after="40"/>
      </w:pPr>
      <w:r>
        <w:rPr>
          <w:b/>
        </w:rPr>
        <w:t>Q3. How long does each job take?</w:t>
      </w:r>
    </w:p>
    <w:p>
      <w:pPr>
        <w:spacing w:after="200"/>
        <w:ind w:left="432"/>
        <w:jc w:val="both"/>
      </w:pPr>
      <w:r>
        <w:rPr>
          <w:b/>
        </w:rPr>
        <w:t xml:space="preserve">Ans. </w:t>
      </w:r>
      <w:r>
        <w:t>Exactly one unit of time, and only one job can run at a time.</w:t>
      </w:r>
    </w:p>
    <w:p>
      <w:pPr>
        <w:spacing w:after="40"/>
      </w:pPr>
      <w:r>
        <w:rPr>
          <w:b/>
        </w:rPr>
        <w:t>Q4. What is the time complexity?</w:t>
      </w:r>
    </w:p>
    <w:p>
      <w:pPr>
        <w:spacing w:after="200"/>
        <w:ind w:left="432"/>
        <w:jc w:val="both"/>
      </w:pPr>
      <w:r>
        <w:rPr>
          <w:b/>
        </w:rPr>
        <w:t xml:space="preserve">Ans. </w:t>
      </w:r>
      <w:r>
        <w:t>O(n log n) for sorting plus O(n * d) for slot searching, giving O(n^2) in the worst case; using Union-Find reduces it to nearly O(n log n).</w:t>
      </w:r>
    </w:p>
    <w:p>
      <w:pPr>
        <w:spacing w:after="40"/>
      </w:pPr>
      <w:r>
        <w:rPr>
          <w:b/>
        </w:rPr>
        <w:t>Q5. What happens if no free slot is available before the deadline?</w:t>
      </w:r>
    </w:p>
    <w:p>
      <w:pPr>
        <w:spacing w:after="200"/>
        <w:ind w:left="432"/>
        <w:jc w:val="both"/>
      </w:pPr>
      <w:r>
        <w:rPr>
          <w:b/>
        </w:rPr>
        <w:t xml:space="preserve">Ans. </w:t>
      </w:r>
      <w:r>
        <w:t>The job is rejected and contributes no profit.</w:t>
      </w:r>
    </w:p>
    <w:p>
      <w:pPr>
        <w:spacing w:after="40"/>
      </w:pPr>
      <w:r>
        <w:rPr>
          <w:b/>
        </w:rPr>
        <w:t>Q6. How does this differ from the 0/1 Knapsack problem?</w:t>
      </w:r>
    </w:p>
    <w:p>
      <w:pPr>
        <w:spacing w:after="200"/>
        <w:ind w:left="432"/>
        <w:jc w:val="both"/>
      </w:pPr>
      <w:r>
        <w:rPr>
          <w:b/>
        </w:rPr>
        <w:t xml:space="preserve">Ans. </w:t>
      </w:r>
      <w:r>
        <w:t>Job Sequencing is solved optimally by a greedy method because of its exchange property, whereas 0/1 Knapsack requires Dynamic Programming.</w:t>
      </w:r>
    </w:p>
    <w:p>
      <w:pPr>
        <w:spacing w:after="40"/>
      </w:pPr>
      <w:r>
        <w:rPr>
          <w:b/>
        </w:rPr>
        <w:t>Q7. What is the maximum number of jobs that can be scheduled?</w:t>
      </w:r>
    </w:p>
    <w:p>
      <w:pPr>
        <w:spacing w:after="200"/>
        <w:ind w:left="432"/>
        <w:jc w:val="both"/>
      </w:pPr>
      <w:r>
        <w:rPr>
          <w:b/>
        </w:rPr>
        <w:t xml:space="preserve">Ans. </w:t>
      </w:r>
      <w:r>
        <w:t>At most the value of the largest deadline, since each slot holds one job.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3763"/>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37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