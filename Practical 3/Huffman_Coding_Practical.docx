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Practical No. 3: Huffman Coding in C</w:t>
      </w:r>
    </w:p>
    <w:p>
      <w:pPr>
        <w:jc w:val="center"/>
      </w:pPr>
      <w:r>
        <w:rPr>
          <w:b/>
          <w:sz w:val="26"/>
        </w:rPr>
        <w:t>Design and Analysis of Algorithms (DAA)</w:t>
      </w:r>
    </w:p>
    <w:p>
      <w:r>
        <w:rPr>
          <w:b/>
          <w:sz w:val="26"/>
        </w:rPr>
        <w:t>1. Aim</w:t>
      </w:r>
    </w:p>
    <w:p>
      <w:r>
        <w:t>To implement Huffman Coding in C using Turbo C and generate variable-length binary codes for characters based on their frequencies.</w:t>
      </w:r>
    </w:p>
    <w:p>
      <w:r>
        <w:rPr>
          <w:b/>
          <w:sz w:val="26"/>
        </w:rPr>
        <w:t>2. Theory</w:t>
      </w:r>
    </w:p>
    <w:p>
      <w:r>
        <w:t>Huffman Coding is a lossless data compression technique used to reduce the number of bits required to represent data. It assigns shorter binary codes to characters that occur more frequently and longer codes to characters that occur less frequently.</w:t>
      </w:r>
    </w:p>
    <w:p>
      <w:r>
        <w:t>The Huffman tree is constructed using a greedy approach. The two nodes with the smallest frequencies are repeatedly selected and combined into a new node until a single tree is formed. By traversing the tree, 0 is assigned to a left edge and 1 to a right edge, producing the Huffman code for each character.</w:t>
      </w:r>
    </w:p>
    <w:p>
      <w:r>
        <w:rPr>
          <w:b/>
          <w:sz w:val="26"/>
        </w:rPr>
        <w:t>3. Algorithm</w:t>
      </w:r>
    </w:p>
    <w:p>
      <w:r>
        <w:t>1. Start.</w:t>
      </w:r>
    </w:p>
    <w:p>
      <w:r>
        <w:t>2. Read the characters and their corresponding frequencies.</w:t>
      </w:r>
    </w:p>
    <w:p>
      <w:r>
        <w:t>3. Create a leaf node for each character.</w:t>
      </w:r>
    </w:p>
    <w:p>
      <w:r>
        <w:t>4. Select the two nodes having the smallest frequencies.</w:t>
      </w:r>
    </w:p>
    <w:p>
      <w:r>
        <w:t>5. Create a new node whose frequency is the sum of the two selected nodes.</w:t>
      </w:r>
    </w:p>
    <w:p>
      <w:r>
        <w:t>6. Make the two selected nodes the left and right children of the new node.</w:t>
      </w:r>
    </w:p>
    <w:p>
      <w:r>
        <w:t>7. Repeat the process until only one node remains. This node is the root of the Huffman tree.</w:t>
      </w:r>
    </w:p>
    <w:p>
      <w:r>
        <w:t>8. Traverse the Huffman tree. Assign 0 to a left branch and 1 to a right branch.</w:t>
      </w:r>
    </w:p>
    <w:p>
      <w:r>
        <w:t>9. Display the Huffman code of each character.</w:t>
      </w:r>
    </w:p>
    <w:p>
      <w:r>
        <w:t>10. Stop.</w:t>
      </w:r>
    </w:p>
    <w:p>
      <w:r>
        <w:rPr>
          <w:b/>
          <w:sz w:val="26"/>
        </w:rPr>
        <w:t>4. Program in C</w:t>
      </w:r>
    </w:p>
    <w:p>
      <w:r>
        <w:rPr>
          <w:rFonts w:ascii="Courier New" w:hAnsi="Courier New"/>
          <w:sz w:val="18"/>
        </w:rPr>
        <w:t>#include &lt;stdio.h&gt;</w:t>
        <w:br/>
        <w:t>#include &lt;conio.h&gt;</w:t>
        <w:br/>
        <w:t>#include &lt;stdlib.h&gt;</w:t>
        <w:br/>
        <w:br/>
        <w:t>struct Node</w:t>
        <w:br/>
        <w:t>{</w:t>
        <w:br/>
        <w:t xml:space="preserve">    char ch;</w:t>
        <w:br/>
        <w:t xml:space="preserve">    int freq;</w:t>
        <w:br/>
        <w:t xml:space="preserve">    struct Node *left, *right;</w:t>
        <w:br/>
        <w:t>};</w:t>
        <w:br/>
        <w:br/>
        <w:t>struct Node* newNode(char ch, int freq)</w:t>
        <w:br/>
        <w:t>{</w:t>
        <w:br/>
        <w:t xml:space="preserve">    struct Node *temp;</w:t>
        <w:br/>
        <w:t xml:space="preserve">    temp = (struct Node*)malloc(sizeof(struct Node));</w:t>
        <w:br/>
        <w:br/>
        <w:t xml:space="preserve">    temp-&gt;ch = ch;</w:t>
        <w:br/>
        <w:t xml:space="preserve">    temp-&gt;freq = freq;</w:t>
        <w:br/>
        <w:t xml:space="preserve">    temp-&gt;left = temp-&gt;right = NULL;</w:t>
        <w:br/>
        <w:br/>
        <w:t xml:space="preserve">    return temp;</w:t>
        <w:br/>
        <w:t>}</w:t>
        <w:br/>
        <w:br/>
        <w:t>void printCodes(struct Node *root, int code[], int top)</w:t>
        <w:br/>
        <w:t>{</w:t>
        <w:br/>
        <w:t xml:space="preserve">    int i;</w:t>
        <w:br/>
        <w:br/>
        <w:t xml:space="preserve">    if (root-&gt;left)</w:t>
        <w:br/>
        <w:t xml:space="preserve">    {</w:t>
        <w:br/>
        <w:t xml:space="preserve">        code[top] = 0;</w:t>
        <w:br/>
        <w:t xml:space="preserve">        printCodes(root-&gt;left, code, top + 1);</w:t>
        <w:br/>
        <w:t xml:space="preserve">    }</w:t>
        <w:br/>
        <w:br/>
        <w:t xml:space="preserve">    if (root-&gt;right)</w:t>
        <w:br/>
        <w:t xml:space="preserve">    {</w:t>
        <w:br/>
        <w:t xml:space="preserve">        code[top] = 1;</w:t>
        <w:br/>
        <w:t xml:space="preserve">        printCodes(root-&gt;right, code, top + 1);</w:t>
        <w:br/>
        <w:t xml:space="preserve">    }</w:t>
        <w:br/>
        <w:br/>
        <w:t xml:space="preserve">    if (root-&gt;left == NULL &amp;&amp; root-&gt;right == NULL)</w:t>
        <w:br/>
        <w:t xml:space="preserve">    {</w:t>
        <w:br/>
        <w:t xml:space="preserve">        printf("%c : ", root-&gt;ch);</w:t>
        <w:br/>
        <w:br/>
        <w:t xml:space="preserve">        for (i = 0; i &lt; top; i++)</w:t>
        <w:br/>
        <w:t xml:space="preserve">            printf("%d", code[i]);</w:t>
        <w:br/>
        <w:br/>
        <w:t xml:space="preserve">        printf("\n");</w:t>
        <w:br/>
        <w:t xml:space="preserve">    }</w:t>
        <w:br/>
        <w:t>}</w:t>
        <w:br/>
        <w:br/>
        <w:t>void main()</w:t>
        <w:br/>
        <w:t>{</w:t>
        <w:br/>
        <w:t xml:space="preserve">    struct Node *nodes[10], *left, *right, *newnode, *root;</w:t>
        <w:br/>
        <w:t xml:space="preserve">    int n, i, j, min1, min2, code[10];</w:t>
        <w:br/>
        <w:t xml:space="preserve">    char ch[10];</w:t>
        <w:br/>
        <w:br/>
        <w:t xml:space="preserve">    clrscr();</w:t>
        <w:br/>
        <w:br/>
        <w:t xml:space="preserve">    printf("Enter number of characters: ");</w:t>
        <w:br/>
        <w:t xml:space="preserve">    scanf("%d", &amp;n);</w:t>
        <w:br/>
        <w:br/>
        <w:t xml:space="preserve">    for (i = 0; i &lt; n; i++)</w:t>
        <w:br/>
        <w:t xml:space="preserve">    {</w:t>
        <w:br/>
        <w:t xml:space="preserve">        printf("Enter character and frequency: ");</w:t>
        <w:br/>
        <w:t xml:space="preserve">        scanf(" %c%d", &amp;ch[i], &amp;j); </w:t>
        <w:br/>
        <w:t xml:space="preserve">        nodes[i] = newNode(ch[i], j);</w:t>
        <w:br/>
        <w:t xml:space="preserve">    }</w:t>
        <w:br/>
        <w:br/>
        <w:t xml:space="preserve">    /* Nodes are created during input. */</w:t>
        <w:br/>
        <w:br/>
        <w:t xml:space="preserve">    /* Build Huffman tree */</w:t>
        <w:br/>
        <w:t xml:space="preserve">    for (i = n; i &gt; 1; i--)</w:t>
        <w:br/>
        <w:t xml:space="preserve">    {</w:t>
        <w:br/>
        <w:t xml:space="preserve">        min1 = 0;</w:t>
        <w:br/>
        <w:t xml:space="preserve">        for (j = 1; j &lt; i; j++)</w:t>
        <w:br/>
        <w:t xml:space="preserve">            if (nodes[j]-&gt;freq &lt; nodes[min1]-&gt;freq)</w:t>
        <w:br/>
        <w:t xml:space="preserve">                min1 = j;</w:t>
        <w:br/>
        <w:br/>
        <w:t xml:space="preserve">        left = nodes[min1];</w:t>
        <w:br/>
        <w:t xml:space="preserve">        nodes[min1] = nodes[i - 1];</w:t>
        <w:br/>
        <w:br/>
        <w:t xml:space="preserve">        min2 = 0;</w:t>
        <w:br/>
        <w:t xml:space="preserve">        for (j = 1; j &lt; i - 1; j++)</w:t>
        <w:br/>
        <w:t xml:space="preserve">            if (nodes[j]-&gt;freq &lt; nodes[min2]-&gt;freq)</w:t>
        <w:br/>
        <w:t xml:space="preserve">                min2 = j;</w:t>
        <w:br/>
        <w:br/>
        <w:t xml:space="preserve">        right = nodes[min2];</w:t>
        <w:br/>
        <w:br/>
        <w:t xml:space="preserve">        newnode = newNode('$', left-&gt;freq + right-&gt;freq);</w:t>
        <w:br/>
        <w:t xml:space="preserve">        newnode-&gt;left = left;</w:t>
        <w:br/>
        <w:t xml:space="preserve">        newnode-&gt;right = right;</w:t>
        <w:br/>
        <w:br/>
        <w:t xml:space="preserve">        nodes[min2] = newnode;</w:t>
        <w:br/>
        <w:t xml:space="preserve">    }</w:t>
        <w:br/>
        <w:br/>
        <w:t xml:space="preserve">    root = nodes[0];</w:t>
        <w:br/>
        <w:br/>
        <w:t xml:space="preserve">    printf("\nHuffman Codes:\n");</w:t>
        <w:br/>
        <w:t xml:space="preserve">    printCodes(root, code, 0);</w:t>
        <w:br/>
        <w:br/>
        <w:t xml:space="preserve">    getch();</w:t>
        <w:br/>
        <w:t>}</w:t>
      </w:r>
    </w:p>
    <w:p>
      <w:r>
        <w:rPr>
          <w:b/>
          <w:sz w:val="26"/>
        </w:rPr>
        <w:t>5. Sample Output</w:t>
      </w:r>
    </w:p>
    <w:p>
      <w:r>
        <w:rPr>
          <w:rFonts w:ascii="Courier New" w:hAnsi="Courier New"/>
          <w:sz w:val="20"/>
        </w:rPr>
        <w:t>Enter number of characters: 5</w:t>
        <w:br/>
        <w:t>Enter character and frequency: A 5</w:t>
        <w:br/>
        <w:t>Enter character and frequency: B 9</w:t>
        <w:br/>
        <w:t>Enter character and frequency: C 12</w:t>
        <w:br/>
        <w:t>Enter character and frequency: D 13</w:t>
        <w:br/>
        <w:t>Enter character and frequency: E 16</w:t>
        <w:br/>
        <w:br/>
        <w:t>Huffman Codes:</w:t>
        <w:br/>
        <w:t>E : 0</w:t>
        <w:br/>
        <w:t>C : 100</w:t>
        <w:br/>
        <w:t>D : 101</w:t>
        <w:br/>
        <w:t>A : 110</w:t>
        <w:br/>
        <w:t>B : 111</w:t>
      </w:r>
    </w:p>
    <w:p>
      <w:r>
        <w:rPr>
          <w:b/>
          <w:sz w:val="26"/>
        </w:rPr>
        <w:t>6. Complexity Analysis</w:t>
      </w:r>
    </w:p>
    <w:p>
      <w:r>
        <w:t>Time Complexity: O(n²) for the simple array-based implementation.</w:t>
      </w:r>
    </w:p>
    <w:p>
      <w:r>
        <w:t>Space Complexity: O(n) for storing the Huffman tree and code information.</w:t>
      </w:r>
    </w:p>
    <w:p>
      <w:r>
        <w:rPr>
          <w:b/>
          <w:sz w:val="26"/>
        </w:rPr>
        <w:t>7. Viva Voice Questions</w:t>
      </w:r>
    </w:p>
    <w:p>
      <w:r>
        <w:t>1. What is Huffman Coding?</w:t>
      </w:r>
    </w:p>
    <w:p>
      <w:r>
        <w:t>2. Why is Huffman Coding called a lossless compression technique?</w:t>
      </w:r>
    </w:p>
    <w:p>
      <w:r>
        <w:t>3. What is the greedy strategy used in Huffman Coding?</w:t>
      </w:r>
    </w:p>
    <w:p>
      <w:r>
        <w:t>4. Why are shorter codes assigned to characters with higher frequencies?</w:t>
      </w:r>
    </w:p>
    <w:p>
      <w:r>
        <w:t>5. What is a Huffman tree?</w:t>
      </w:r>
    </w:p>
    <w:p>
      <w:r>
        <w:t>6. What do the left and right edges represent during code generation?</w:t>
      </w:r>
    </w:p>
    <w:p>
      <w:r>
        <w:t>7. What is the time complexity of the simple Huffman Coding implementation?</w:t>
      </w:r>
    </w:p>
    <w:p>
      <w:r>
        <w:rPr>
          <w:b/>
          <w:sz w:val="26"/>
        </w:rPr>
        <w:t>8. Conclusion</w:t>
      </w:r>
    </w:p>
    <w:p>
      <w:r>
        <w:t>The Huffman Coding algorithm was implemented successfully in C. The algorithm constructs a Huffman tree using a greedy approach and generates prefix-free binary codes for the given characters. It provides efficient lossless data compression by assigning shorter codes to more frequent characters.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