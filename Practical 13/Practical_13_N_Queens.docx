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13</w:t>
      </w:r>
    </w:p>
    <w:p>
      <w:pPr>
        <w:spacing w:after="280"/>
        <w:jc w:val="center"/>
      </w:pPr>
      <w:r>
        <w:rPr>
          <w:b/>
          <w:sz w:val="28"/>
        </w:rPr>
        <w:t>N-Queens Problem using Backtracking</w:t>
      </w:r>
    </w:p>
    <w:p>
      <w:pPr>
        <w:pStyle w:val="Heading1"/>
      </w:pPr>
      <w:r>
        <w:t>1. Aim</w:t>
      </w:r>
    </w:p>
    <w:p>
      <w:pPr>
        <w:jc w:val="both"/>
      </w:pPr>
      <w:r>
        <w:t>Write a program to implement the N-Queen puzzle using the Backtracking method.</w:t>
      </w:r>
    </w:p>
    <w:p>
      <w:pPr>
        <w:pStyle w:val="Heading1"/>
      </w:pPr>
      <w:r>
        <w:t>2. Theory</w:t>
      </w:r>
    </w:p>
    <w:p>
      <w:pPr>
        <w:pStyle w:val="Heading2"/>
      </w:pPr>
      <w:r>
        <w:t>2.1  Problem Statement</w:t>
      </w:r>
    </w:p>
    <w:p>
      <w:pPr>
        <w:jc w:val="both"/>
      </w:pPr>
      <w:r>
        <w:t>The N-Queens problem requires placing N chess queens on an N x N board so that no two queens attack each other. Since a queen attacks along its row, its column and both diagonals, no two queens may share a row, a column or a diagonal.</w:t>
      </w:r>
    </w:p>
    <w:p>
      <w:pPr>
        <w:pStyle w:val="Heading2"/>
      </w:pPr>
      <w:r>
        <w:t>2.2  Backtracking Approach</w:t>
      </w:r>
    </w:p>
    <w:p>
      <w:pPr>
        <w:jc w:val="both"/>
      </w:pPr>
      <w:r>
        <w:t>Backtracking builds the solution incrementally and abandons a partial solution as soon as it cannot possibly be completed. Here the queens are placed one column (or row) at a time. For each column every row is tried; if the position is safe the queen is placed and the algorithm recurses on the next column. If no safe row exists, the algorithm backtracks by removing the queen placed in the previous column and trying its next row.</w:t>
      </w:r>
    </w:p>
    <w:p>
      <w:pPr>
        <w:pStyle w:val="Heading2"/>
      </w:pPr>
      <w:r>
        <w:t>2.3  Safety Check and Analysis</w:t>
      </w:r>
    </w:p>
    <w:p>
      <w:pPr>
        <w:jc w:val="both"/>
      </w:pPr>
      <w:r>
        <w:t>A candidate position (row, col) is safe if no queen already placed shares the same row, the same upper-left diagonal or the same lower-left diagonal. Since queens are placed one per column, column conflicts are impossible by construction. The state space tree has up to N^N nodes for naive enumeration, but pruning reduces the practical search dramatically; the worst case remains O(N!). The board itself needs O(N^2) space, or O(N) if only the row index per column is stored.</w:t>
      </w:r>
    </w:p>
    <w:p>
      <w:pPr>
        <w:pStyle w:val="Heading1"/>
      </w:pPr>
      <w:r>
        <w:t>3. Algorithm</w:t>
      </w:r>
    </w:p>
    <w:p>
      <w:pPr>
        <w:spacing w:after="0" w:line="240" w:lineRule="auto"/>
        <w:ind w:left="360"/>
        <w:shd w:val="clear" w:fill="F2F2F2"/>
      </w:pPr>
      <w:r>
        <w:rPr>
          <w:rFonts w:ascii="Consolas" w:hAnsi="Consolas" w:eastAsia="Consolas"/>
          <w:sz w:val="19"/>
        </w:rPr>
        <w:t>solveNQueens(board, col, N):</w:t>
      </w:r>
    </w:p>
    <w:p>
      <w:pPr>
        <w:spacing w:after="0" w:line="240" w:lineRule="auto"/>
        <w:ind w:left="360"/>
        <w:shd w:val="clear" w:fill="F2F2F2"/>
      </w:pPr>
      <w:r>
        <w:rPr>
          <w:rFonts w:ascii="Consolas" w:hAnsi="Consolas" w:eastAsia="Consolas"/>
          <w:sz w:val="19"/>
        </w:rPr>
        <w:t xml:space="preserve">    if col == N:</w:t>
      </w:r>
    </w:p>
    <w:p>
      <w:pPr>
        <w:spacing w:after="0" w:line="240" w:lineRule="auto"/>
        <w:ind w:left="360"/>
        <w:shd w:val="clear" w:fill="F2F2F2"/>
      </w:pPr>
      <w:r>
        <w:rPr>
          <w:rFonts w:ascii="Consolas" w:hAnsi="Consolas" w:eastAsia="Consolas"/>
          <w:sz w:val="19"/>
        </w:rPr>
        <w:t xml:space="preserve">        print the board          // a solution is found</w:t>
      </w:r>
    </w:p>
    <w:p>
      <w:pPr>
        <w:spacing w:after="0" w:line="240" w:lineRule="auto"/>
        <w:ind w:left="360"/>
        <w:shd w:val="clear" w:fill="F2F2F2"/>
      </w:pPr>
      <w:r>
        <w:rPr>
          <w:rFonts w:ascii="Consolas" w:hAnsi="Consolas" w:eastAsia="Consolas"/>
          <w:sz w:val="19"/>
        </w:rPr>
        <w:t xml:space="preserve">        return true</w:t>
      </w:r>
    </w:p>
    <w:p>
      <w:pPr>
        <w:spacing w:after="0" w:line="240" w:lineRule="auto"/>
        <w:ind w:left="360"/>
        <w:shd w:val="clear" w:fill="F2F2F2"/>
      </w:pPr>
      <w:r>
        <w:rPr>
          <w:rFonts w:ascii="Consolas" w:hAnsi="Consolas" w:eastAsia="Consolas"/>
          <w:sz w:val="19"/>
        </w:rPr>
        <w:t xml:space="preserve">    for row = 0 to N - 1:</w:t>
      </w:r>
    </w:p>
    <w:p>
      <w:pPr>
        <w:spacing w:after="0" w:line="240" w:lineRule="auto"/>
        <w:ind w:left="360"/>
        <w:shd w:val="clear" w:fill="F2F2F2"/>
      </w:pPr>
      <w:r>
        <w:rPr>
          <w:rFonts w:ascii="Consolas" w:hAnsi="Consolas" w:eastAsia="Consolas"/>
          <w:sz w:val="19"/>
        </w:rPr>
        <w:t xml:space="preserve">        if isSafe(board, row, col, N):</w:t>
      </w:r>
    </w:p>
    <w:p>
      <w:pPr>
        <w:spacing w:after="0" w:line="240" w:lineRule="auto"/>
        <w:ind w:left="360"/>
        <w:shd w:val="clear" w:fill="F2F2F2"/>
      </w:pPr>
      <w:r>
        <w:rPr>
          <w:rFonts w:ascii="Consolas" w:hAnsi="Consolas" w:eastAsia="Consolas"/>
          <w:sz w:val="19"/>
        </w:rPr>
        <w:t xml:space="preserve">            board[row][col] = 1          // place the queen</w:t>
      </w:r>
    </w:p>
    <w:p>
      <w:pPr>
        <w:spacing w:after="0" w:line="240" w:lineRule="auto"/>
        <w:ind w:left="360"/>
        <w:shd w:val="clear" w:fill="F2F2F2"/>
      </w:pPr>
      <w:r>
        <w:rPr>
          <w:rFonts w:ascii="Consolas" w:hAnsi="Consolas" w:eastAsia="Consolas"/>
          <w:sz w:val="19"/>
        </w:rPr>
        <w:t xml:space="preserve">            if solveNQueens(board, col + 1, N): return true</w:t>
      </w:r>
    </w:p>
    <w:p>
      <w:pPr>
        <w:spacing w:after="0" w:line="240" w:lineRule="auto"/>
        <w:ind w:left="360"/>
        <w:shd w:val="clear" w:fill="F2F2F2"/>
      </w:pPr>
      <w:r>
        <w:rPr>
          <w:rFonts w:ascii="Consolas" w:hAnsi="Consolas" w:eastAsia="Consolas"/>
          <w:sz w:val="19"/>
        </w:rPr>
        <w:t xml:space="preserve">            board[row][col] = 0          // backtrack</w:t>
      </w:r>
    </w:p>
    <w:p>
      <w:pPr>
        <w:spacing w:after="0" w:line="240" w:lineRule="auto"/>
        <w:ind w:left="360"/>
        <w:shd w:val="clear" w:fill="F2F2F2"/>
      </w:pPr>
      <w:r>
        <w:rPr>
          <w:rFonts w:ascii="Consolas" w:hAnsi="Consolas" w:eastAsia="Consolas"/>
          <w:sz w:val="19"/>
        </w:rPr>
        <w:t xml:space="preserve">    return false</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isSafe(board, row, col, N):</w:t>
      </w:r>
    </w:p>
    <w:p>
      <w:pPr>
        <w:spacing w:after="0" w:line="240" w:lineRule="auto"/>
        <w:ind w:left="360"/>
        <w:shd w:val="clear" w:fill="F2F2F2"/>
      </w:pPr>
      <w:r>
        <w:rPr>
          <w:rFonts w:ascii="Consolas" w:hAnsi="Consolas" w:eastAsia="Consolas"/>
          <w:sz w:val="19"/>
        </w:rPr>
        <w:t xml:space="preserve">    check the left side of the row</w:t>
      </w:r>
    </w:p>
    <w:p>
      <w:pPr>
        <w:spacing w:after="0" w:line="240" w:lineRule="auto"/>
        <w:ind w:left="360"/>
        <w:shd w:val="clear" w:fill="F2F2F2"/>
      </w:pPr>
      <w:r>
        <w:rPr>
          <w:rFonts w:ascii="Consolas" w:hAnsi="Consolas" w:eastAsia="Consolas"/>
          <w:sz w:val="19"/>
        </w:rPr>
        <w:t xml:space="preserve">    check the upper-left diagonal</w:t>
      </w:r>
    </w:p>
    <w:p>
      <w:pPr>
        <w:spacing w:after="0" w:line="240" w:lineRule="auto"/>
        <w:ind w:left="360"/>
        <w:shd w:val="clear" w:fill="F2F2F2"/>
      </w:pPr>
      <w:r>
        <w:rPr>
          <w:rFonts w:ascii="Consolas" w:hAnsi="Consolas" w:eastAsia="Consolas"/>
          <w:sz w:val="19"/>
        </w:rPr>
        <w:t xml:space="preserve">    check the lower-left diagonal</w:t>
      </w:r>
    </w:p>
    <w:p>
      <w:pPr>
        <w:spacing w:after="0" w:line="240" w:lineRule="auto"/>
        <w:ind w:left="360"/>
        <w:shd w:val="clear" w:fill="F2F2F2"/>
      </w:pPr>
      <w:r>
        <w:rPr>
          <w:rFonts w:ascii="Consolas" w:hAnsi="Consolas" w:eastAsia="Consolas"/>
          <w:sz w:val="19"/>
        </w:rPr>
        <w:t xml:space="preserve">    return true only if no queen is found in any of them</w:t>
      </w:r>
    </w:p>
    <w:p/>
    <w:p>
      <w:pPr>
        <w:pStyle w:val="Heading1"/>
      </w:pPr>
      <w:r>
        <w:t>4. Program (C Implementation)</w:t>
      </w:r>
    </w:p>
    <w:p>
      <w:pPr>
        <w:spacing w:after="0" w:line="240" w:lineRule="auto"/>
        <w:ind w:left="360"/>
        <w:shd w:val="clear" w:fill="FAFAFA"/>
      </w:pPr>
      <w:r>
        <w:rPr>
          <w:rFonts w:ascii="Consolas" w:hAnsi="Consolas" w:eastAsia="Consolas"/>
          <w:sz w:val="19"/>
        </w:rPr>
        <w:t>// Aim: implement the N-Queens puzzle using Backtracking</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#define N 4</w:t>
      </w:r>
    </w:p>
    <w:p>
      <w:pPr>
        <w:spacing w:after="0" w:line="240" w:lineRule="auto"/>
        <w:ind w:left="360"/>
        <w:shd w:val="clear" w:fill="FAFAFA"/>
      </w:pPr>
      <w:r>
        <w:rPr>
          <w:rFonts w:ascii="Consolas" w:hAnsi="Consolas" w:eastAsia="Consolas"/>
          <w:sz w:val="19"/>
        </w:rPr>
        <w:t>int board[N][N];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isSafe(int row, int col) {</w:t>
      </w:r>
    </w:p>
    <w:p>
      <w:pPr>
        <w:spacing w:after="0" w:line="240" w:lineRule="auto"/>
        <w:ind w:left="360"/>
        <w:shd w:val="clear" w:fill="FAFAFA"/>
      </w:pPr>
      <w:r>
        <w:rPr>
          <w:rFonts w:ascii="Consolas" w:hAnsi="Consolas" w:eastAsia="Consolas"/>
          <w:sz w:val="19"/>
        </w:rPr>
        <w:t xml:space="preserve">    for (int i = 0; i &lt; row; i++)</w:t>
      </w:r>
    </w:p>
    <w:p>
      <w:pPr>
        <w:spacing w:after="0" w:line="240" w:lineRule="auto"/>
        <w:ind w:left="360"/>
        <w:shd w:val="clear" w:fill="FAFAFA"/>
      </w:pPr>
      <w:r>
        <w:rPr>
          <w:rFonts w:ascii="Consolas" w:hAnsi="Consolas" w:eastAsia="Consolas"/>
          <w:sz w:val="19"/>
        </w:rPr>
        <w:t xml:space="preserve">        if (board[i][col]) return 0;</w:t>
      </w:r>
    </w:p>
    <w:p>
      <w:pPr>
        <w:spacing w:after="0" w:line="240" w:lineRule="auto"/>
        <w:ind w:left="360"/>
        <w:shd w:val="clear" w:fill="FAFAFA"/>
      </w:pPr>
      <w:r>
        <w:rPr>
          <w:rFonts w:ascii="Consolas" w:hAnsi="Consolas" w:eastAsia="Consolas"/>
          <w:sz w:val="19"/>
        </w:rPr>
        <w:t xml:space="preserve">    for (int i = row, j = col; i &gt;= 0 &amp;&amp; j &gt;= 0; i--, j--)</w:t>
      </w:r>
    </w:p>
    <w:p>
      <w:pPr>
        <w:spacing w:after="0" w:line="240" w:lineRule="auto"/>
        <w:ind w:left="360"/>
        <w:shd w:val="clear" w:fill="FAFAFA"/>
      </w:pPr>
      <w:r>
        <w:rPr>
          <w:rFonts w:ascii="Consolas" w:hAnsi="Consolas" w:eastAsia="Consolas"/>
          <w:sz w:val="19"/>
        </w:rPr>
        <w:t xml:space="preserve">        if (board[i][j]) return 0;</w:t>
      </w:r>
    </w:p>
    <w:p>
      <w:pPr>
        <w:spacing w:after="0" w:line="240" w:lineRule="auto"/>
        <w:ind w:left="360"/>
        <w:shd w:val="clear" w:fill="FAFAFA"/>
      </w:pPr>
      <w:r>
        <w:rPr>
          <w:rFonts w:ascii="Consolas" w:hAnsi="Consolas" w:eastAsia="Consolas"/>
          <w:sz w:val="19"/>
        </w:rPr>
        <w:t xml:space="preserve">    for (int i = row, j = col; i &gt;= 0 &amp;&amp; j &lt; N; i--, j++)</w:t>
      </w:r>
    </w:p>
    <w:p>
      <w:pPr>
        <w:spacing w:after="0" w:line="240" w:lineRule="auto"/>
        <w:ind w:left="360"/>
        <w:shd w:val="clear" w:fill="FAFAFA"/>
      </w:pPr>
      <w:r>
        <w:rPr>
          <w:rFonts w:ascii="Consolas" w:hAnsi="Consolas" w:eastAsia="Consolas"/>
          <w:sz w:val="19"/>
        </w:rPr>
        <w:t xml:space="preserve">        if (board[i][j]) return 0;</w:t>
      </w:r>
    </w:p>
    <w:p>
      <w:pPr>
        <w:spacing w:after="0" w:line="240" w:lineRule="auto"/>
        <w:ind w:left="360"/>
        <w:shd w:val="clear" w:fill="FAFAFA"/>
      </w:pPr>
      <w:r>
        <w:rPr>
          <w:rFonts w:ascii="Consolas" w:hAnsi="Consolas" w:eastAsia="Consolas"/>
          <w:sz w:val="19"/>
        </w:rPr>
        <w:t xml:space="preserve">    return 1;</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solve(int row) {</w:t>
      </w:r>
    </w:p>
    <w:p>
      <w:pPr>
        <w:spacing w:after="0" w:line="240" w:lineRule="auto"/>
        <w:ind w:left="360"/>
        <w:shd w:val="clear" w:fill="FAFAFA"/>
      </w:pPr>
      <w:r>
        <w:rPr>
          <w:rFonts w:ascii="Consolas" w:hAnsi="Consolas" w:eastAsia="Consolas"/>
          <w:sz w:val="19"/>
        </w:rPr>
        <w:t xml:space="preserve">    if (row == N) return 1;</w:t>
      </w:r>
    </w:p>
    <w:p>
      <w:pPr>
        <w:spacing w:after="0" w:line="240" w:lineRule="auto"/>
        <w:ind w:left="360"/>
        <w:shd w:val="clear" w:fill="FAFAFA"/>
      </w:pPr>
      <w:r>
        <w:rPr>
          <w:rFonts w:ascii="Consolas" w:hAnsi="Consolas" w:eastAsia="Consolas"/>
          <w:sz w:val="19"/>
        </w:rPr>
        <w:t xml:space="preserve">    for (int col = 0; col &lt; N; col++) {</w:t>
      </w:r>
    </w:p>
    <w:p>
      <w:pPr>
        <w:spacing w:after="0" w:line="240" w:lineRule="auto"/>
        <w:ind w:left="360"/>
        <w:shd w:val="clear" w:fill="FAFAFA"/>
      </w:pPr>
      <w:r>
        <w:rPr>
          <w:rFonts w:ascii="Consolas" w:hAnsi="Consolas" w:eastAsia="Consolas"/>
          <w:sz w:val="19"/>
        </w:rPr>
        <w:t xml:space="preserve">        if (isSafe(row, col)) {</w:t>
      </w:r>
    </w:p>
    <w:p>
      <w:pPr>
        <w:spacing w:after="0" w:line="240" w:lineRule="auto"/>
        <w:ind w:left="360"/>
        <w:shd w:val="clear" w:fill="FAFAFA"/>
      </w:pPr>
      <w:r>
        <w:rPr>
          <w:rFonts w:ascii="Consolas" w:hAnsi="Consolas" w:eastAsia="Consolas"/>
          <w:sz w:val="19"/>
        </w:rPr>
        <w:t xml:space="preserve">            board[row][col] = 1;</w:t>
      </w:r>
    </w:p>
    <w:p>
      <w:pPr>
        <w:spacing w:after="0" w:line="240" w:lineRule="auto"/>
        <w:ind w:left="360"/>
        <w:shd w:val="clear" w:fill="FAFAFA"/>
      </w:pPr>
      <w:r>
        <w:rPr>
          <w:rFonts w:ascii="Consolas" w:hAnsi="Consolas" w:eastAsia="Consolas"/>
          <w:sz w:val="19"/>
        </w:rPr>
        <w:t xml:space="preserve">            if (solve(row + 1)) return 1;</w:t>
      </w:r>
    </w:p>
    <w:p>
      <w:pPr>
        <w:spacing w:after="0" w:line="240" w:lineRule="auto"/>
        <w:ind w:left="360"/>
        <w:shd w:val="clear" w:fill="FAFAFA"/>
      </w:pPr>
      <w:r>
        <w:rPr>
          <w:rFonts w:ascii="Consolas" w:hAnsi="Consolas" w:eastAsia="Consolas"/>
          <w:sz w:val="19"/>
        </w:rPr>
        <w:t xml:space="preserve">            board[row][col] = 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printf("N-Queens solution for N = %d\n\n", N);</w:t>
      </w:r>
    </w:p>
    <w:p>
      <w:pPr>
        <w:spacing w:after="0" w:line="240" w:lineRule="auto"/>
        <w:ind w:left="360"/>
        <w:shd w:val="clear" w:fill="FAFAFA"/>
      </w:pPr>
      <w:r>
        <w:rPr>
          <w:rFonts w:ascii="Consolas" w:hAnsi="Consolas" w:eastAsia="Consolas"/>
          <w:sz w:val="19"/>
        </w:rPr>
        <w:t xml:space="preserve">    if (solve(0)) {</w:t>
      </w:r>
    </w:p>
    <w:p>
      <w:pPr>
        <w:spacing w:after="0" w:line="240" w:lineRule="auto"/>
        <w:ind w:left="360"/>
        <w:shd w:val="clear" w:fill="FAFAFA"/>
      </w:pPr>
      <w:r>
        <w:rPr>
          <w:rFonts w:ascii="Consolas" w:hAnsi="Consolas" w:eastAsia="Consolas"/>
          <w:sz w:val="19"/>
        </w:rPr>
        <w:t xml:space="preserve">        for (int i = 0; i &lt; N; i++) {</w:t>
      </w:r>
    </w:p>
    <w:p>
      <w:pPr>
        <w:spacing w:after="0" w:line="240" w:lineRule="auto"/>
        <w:ind w:left="360"/>
        <w:shd w:val="clear" w:fill="FAFAFA"/>
      </w:pPr>
      <w:r>
        <w:rPr>
          <w:rFonts w:ascii="Consolas" w:hAnsi="Consolas" w:eastAsia="Consolas"/>
          <w:sz w:val="19"/>
        </w:rPr>
        <w:t xml:space="preserve">            for (int j = 0; j &lt; N; j++)</w:t>
      </w:r>
    </w:p>
    <w:p>
      <w:pPr>
        <w:spacing w:after="0" w:line="240" w:lineRule="auto"/>
        <w:ind w:left="360"/>
        <w:shd w:val="clear" w:fill="FAFAFA"/>
      </w:pPr>
      <w:r>
        <w:rPr>
          <w:rFonts w:ascii="Consolas" w:hAnsi="Consolas" w:eastAsia="Consolas"/>
          <w:sz w:val="19"/>
        </w:rPr>
        <w:t xml:space="preserve">                printf(" %c", board[i][j] ? 'Q' : '.');</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 else {</w:t>
      </w:r>
    </w:p>
    <w:p>
      <w:pPr>
        <w:spacing w:after="0" w:line="240" w:lineRule="auto"/>
        <w:ind w:left="360"/>
        <w:shd w:val="clear" w:fill="FAFAFA"/>
      </w:pPr>
      <w:r>
        <w:rPr>
          <w:rFonts w:ascii="Consolas" w:hAnsi="Consolas" w:eastAsia="Consolas"/>
          <w:sz w:val="19"/>
        </w:rPr>
        <w:t xml:space="preserve">        printf("No solution exists\n");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N-Queens solution for N = 4</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 xml:space="preserve"> . Q . .</w:t>
      </w:r>
    </w:p>
    <w:p>
      <w:pPr>
        <w:spacing w:after="0" w:line="240" w:lineRule="auto"/>
        <w:ind w:left="360"/>
        <w:shd w:val="clear" w:fill="EAEAEA"/>
      </w:pPr>
      <w:r>
        <w:rPr>
          <w:rFonts w:ascii="Consolas" w:hAnsi="Consolas" w:eastAsia="Consolas"/>
          <w:sz w:val="19"/>
        </w:rPr>
        <w:t xml:space="preserve"> . . . Q</w:t>
      </w:r>
    </w:p>
    <w:p>
      <w:pPr>
        <w:spacing w:after="0" w:line="240" w:lineRule="auto"/>
        <w:ind w:left="360"/>
        <w:shd w:val="clear" w:fill="EAEAEA"/>
      </w:pPr>
      <w:r>
        <w:rPr>
          <w:rFonts w:ascii="Consolas" w:hAnsi="Consolas" w:eastAsia="Consolas"/>
          <w:sz w:val="19"/>
        </w:rPr>
        <w:t xml:space="preserve"> Q . . .</w:t>
      </w:r>
    </w:p>
    <w:p>
      <w:pPr>
        <w:spacing w:after="0" w:line="240" w:lineRule="auto"/>
        <w:ind w:left="360"/>
        <w:shd w:val="clear" w:fill="EAEAEA"/>
      </w:pPr>
      <w:r>
        <w:rPr>
          <w:rFonts w:ascii="Consolas" w:hAnsi="Consolas" w:eastAsia="Consolas"/>
          <w:sz w:val="19"/>
        </w:rPr>
        <w:t xml:space="preserve"> . . Q .</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Time complexity</w:t>
            </w:r>
          </w:p>
        </w:tc>
        <w:tc>
          <w:tcPr>
            <w:tcW w:type="dxa" w:w="4320"/>
          </w:tcPr>
          <w:p>
            <w:r>
              <w:t>O(N!) in the worst case</w:t>
            </w:r>
          </w:p>
        </w:tc>
      </w:tr>
      <w:tr>
        <w:tc>
          <w:tcPr>
            <w:tcW w:type="dxa" w:w="4320"/>
          </w:tcPr>
          <w:p>
            <w:r>
              <w:t>Space complexity</w:t>
            </w:r>
          </w:p>
        </w:tc>
        <w:tc>
          <w:tcPr>
            <w:tcW w:type="dxa" w:w="4320"/>
          </w:tcPr>
          <w:p>
            <w:r>
              <w:t>O(N^2) for the board, O(N) for the recursion stack</w:t>
            </w:r>
          </w:p>
        </w:tc>
      </w:tr>
      <w:tr>
        <w:tc>
          <w:tcPr>
            <w:tcW w:type="dxa" w:w="4320"/>
          </w:tcPr>
          <w:p>
            <w:r>
              <w:t>Technique</w:t>
            </w:r>
          </w:p>
        </w:tc>
        <w:tc>
          <w:tcPr>
            <w:tcW w:type="dxa" w:w="4320"/>
          </w:tcPr>
          <w:p>
            <w:r>
              <w:t>Backtracking</w:t>
            </w:r>
          </w:p>
        </w:tc>
      </w:tr>
      <w:tr>
        <w:tc>
          <w:tcPr>
            <w:tcW w:type="dxa" w:w="4320"/>
          </w:tcPr>
          <w:p>
            <w:r>
              <w:t>Solutions for N = 8</w:t>
            </w:r>
          </w:p>
        </w:tc>
        <w:tc>
          <w:tcPr>
            <w:tcW w:type="dxa" w:w="4320"/>
          </w:tcPr>
          <w:p>
            <w:r>
              <w:t>92 distinct solutions</w:t>
            </w:r>
          </w:p>
        </w:tc>
      </w:tr>
    </w:tbl>
    <w:p/>
    <w:p>
      <w:pPr>
        <w:pStyle w:val="Heading1"/>
      </w:pPr>
      <w:r>
        <w:t>7. Conclusion</w:t>
      </w:r>
    </w:p>
    <w:p>
      <w:pPr>
        <w:jc w:val="both"/>
      </w:pPr>
      <w:r>
        <w:t>The N-Queens problem was solved successfully using backtracking, and a valid arrangement of N non-attacking queens was printed. The experiment demonstrates how systematic exploration of the state space tree combined with early pruning through the safety check avoids examining a vast number of invalid configurations, making an otherwise intractable exhaustive search feasible for moderate values of N.</w:t>
      </w:r>
    </w:p>
    <w:p>
      <w:pPr>
        <w:pStyle w:val="Heading1"/>
      </w:pPr>
      <w:r>
        <w:t>8. Viva Questions and Answers</w:t>
      </w:r>
    </w:p>
    <w:p>
      <w:pPr>
        <w:spacing w:after="40"/>
      </w:pPr>
      <w:r>
        <w:rPr>
          <w:b/>
        </w:rPr>
        <w:t>Q1. What is backtracking?</w:t>
      </w:r>
    </w:p>
    <w:p>
      <w:pPr>
        <w:spacing w:after="200"/>
        <w:ind w:left="432"/>
        <w:jc w:val="both"/>
      </w:pPr>
      <w:r>
        <w:rPr>
          <w:b/>
        </w:rPr>
        <w:t xml:space="preserve">Ans. </w:t>
      </w:r>
      <w:r>
        <w:t>A systematic search technique that builds candidates incrementally and abandons a partial candidate as soon as it is determined that it cannot lead to a valid solution.</w:t>
      </w:r>
    </w:p>
    <w:p>
      <w:pPr>
        <w:spacing w:after="40"/>
      </w:pPr>
      <w:r>
        <w:rPr>
          <w:b/>
        </w:rPr>
        <w:t>Q2. Why is only one queen placed per column?</w:t>
      </w:r>
    </w:p>
    <w:p>
      <w:pPr>
        <w:spacing w:after="200"/>
        <w:ind w:left="432"/>
        <w:jc w:val="both"/>
      </w:pPr>
      <w:r>
        <w:rPr>
          <w:b/>
        </w:rPr>
        <w:t xml:space="preserve">Ans. </w:t>
      </w:r>
      <w:r>
        <w:t>Two queens in the same column would attack each other, so restricting one queen per column removes column conflicts by construction and shrinks the search space.</w:t>
      </w:r>
    </w:p>
    <w:p>
      <w:pPr>
        <w:spacing w:after="40"/>
      </w:pPr>
      <w:r>
        <w:rPr>
          <w:b/>
        </w:rPr>
        <w:t>Q3. What conditions does the isSafe function check?</w:t>
      </w:r>
    </w:p>
    <w:p>
      <w:pPr>
        <w:spacing w:after="200"/>
        <w:ind w:left="432"/>
        <w:jc w:val="both"/>
      </w:pPr>
      <w:r>
        <w:rPr>
          <w:b/>
        </w:rPr>
        <w:t xml:space="preserve">Ans. </w:t>
      </w:r>
      <w:r>
        <w:t>That no queen occupies the same row, the upper-left diagonal or the lower-left diagonal to the left of the current position.</w:t>
      </w:r>
    </w:p>
    <w:p>
      <w:pPr>
        <w:spacing w:after="40"/>
      </w:pPr>
      <w:r>
        <w:rPr>
          <w:b/>
        </w:rPr>
        <w:t>Q4. How many solutions exist for the 8-Queens problem?</w:t>
      </w:r>
    </w:p>
    <w:p>
      <w:pPr>
        <w:spacing w:after="200"/>
        <w:ind w:left="432"/>
        <w:jc w:val="both"/>
      </w:pPr>
      <w:r>
        <w:rPr>
          <w:b/>
        </w:rPr>
        <w:t xml:space="preserve">Ans. </w:t>
      </w:r>
      <w:r>
        <w:t>92 solutions in total, of which 12 are unique up to rotation and reflection.</w:t>
      </w:r>
    </w:p>
    <w:p>
      <w:pPr>
        <w:spacing w:after="40"/>
      </w:pPr>
      <w:r>
        <w:rPr>
          <w:b/>
        </w:rPr>
        <w:t>Q5. For which values of N does no solution exist?</w:t>
      </w:r>
    </w:p>
    <w:p>
      <w:pPr>
        <w:spacing w:after="200"/>
        <w:ind w:left="432"/>
        <w:jc w:val="both"/>
      </w:pPr>
      <w:r>
        <w:rPr>
          <w:b/>
        </w:rPr>
        <w:t xml:space="preserve">Ans. </w:t>
      </w:r>
      <w:r>
        <w:t>N = 2 and N = 3; solutions exist for N = 1 and for every N greater than or equal to 4.</w:t>
      </w:r>
    </w:p>
    <w:p>
      <w:pPr>
        <w:spacing w:after="40"/>
      </w:pPr>
      <w:r>
        <w:rPr>
          <w:b/>
        </w:rPr>
        <w:t>Q6. What is the difference between backtracking and branch and bound?</w:t>
      </w:r>
    </w:p>
    <w:p>
      <w:pPr>
        <w:spacing w:after="200"/>
        <w:ind w:left="432"/>
        <w:jc w:val="both"/>
      </w:pPr>
      <w:r>
        <w:rPr>
          <w:b/>
        </w:rPr>
        <w:t xml:space="preserve">Ans. </w:t>
      </w:r>
      <w:r>
        <w:t>Backtracking prunes using feasibility constraints and is typically used for decision problems, while branch and bound also prunes using a bound on the objective function and is used for optimisation problems.</w:t>
      </w:r>
    </w:p>
    <w:p>
      <w:pPr>
        <w:spacing w:after="40"/>
      </w:pPr>
      <w:r>
        <w:rPr>
          <w:b/>
        </w:rPr>
        <w:t>Q7. What is a state space tree?</w:t>
      </w:r>
    </w:p>
    <w:p>
      <w:pPr>
        <w:spacing w:after="200"/>
        <w:ind w:left="432"/>
        <w:jc w:val="both"/>
      </w:pPr>
      <w:r>
        <w:rPr>
          <w:b/>
        </w:rPr>
        <w:t xml:space="preserve">Ans. </w:t>
      </w:r>
      <w:r>
        <w:t>A tree representing all possible sequences of choices, where each node is a partial solution and the leaves are complete candidates.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