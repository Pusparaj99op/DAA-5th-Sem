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12</w:t>
      </w:r>
    </w:p>
    <w:p>
      <w:pPr>
        <w:spacing w:after="280"/>
        <w:jc w:val="center"/>
      </w:pPr>
      <w:r>
        <w:rPr>
          <w:b/>
          <w:sz w:val="28"/>
        </w:rPr>
        <w:t>Longest Common Subsequence</w:t>
      </w:r>
    </w:p>
    <w:p>
      <w:pPr>
        <w:pStyle w:val="Heading1"/>
      </w:pPr>
      <w:r>
        <w:t>1. Aim</w:t>
      </w:r>
    </w:p>
    <w:p>
      <w:pPr>
        <w:jc w:val="both"/>
      </w:pPr>
      <w:r>
        <w:t>Write a program to find the Longest Common Subsequence (LCS) of two given strings.</w:t>
      </w:r>
    </w:p>
    <w:p>
      <w:pPr>
        <w:pStyle w:val="Heading1"/>
      </w:pPr>
      <w:r>
        <w:t>2. Theory</w:t>
      </w:r>
    </w:p>
    <w:p>
      <w:pPr>
        <w:pStyle w:val="Heading2"/>
      </w:pPr>
      <w:r>
        <w:t>2.1  Subsequence and LCS</w:t>
      </w:r>
    </w:p>
    <w:p>
      <w:pPr>
        <w:jc w:val="both"/>
      </w:pPr>
      <w:r>
        <w:t>A subsequence of a string is obtained by deleting zero or more characters without changing the relative order of the remaining characters. It need not be contiguous, unlike a substring. The Longest Common Subsequence of two strings is the longest sequence that is a subsequence of both.</w:t>
      </w:r>
    </w:p>
    <w:p>
      <w:pPr>
        <w:pStyle w:val="Heading2"/>
      </w:pPr>
      <w:r>
        <w:t>2.2  Dynamic Programming Formulation</w:t>
      </w:r>
    </w:p>
    <w:p>
      <w:pPr>
        <w:jc w:val="both"/>
      </w:pPr>
      <w:r>
        <w:t>Let L[i][j] be the length of the LCS of the first i characters of X and the first j characters of Y. If X[i] equals Y[j], the two matching characters must belong to the LCS, so L[i][j] = L[i-1][j-1] + 1. Otherwise the LCS must exclude at least one of them, giving L[i][j] = max(L[i-1][j], L[i][j-1]). The base case is L[i][0] = L[0][j] = 0.</w:t>
      </w:r>
    </w:p>
    <w:p>
      <w:pPr>
        <w:pStyle w:val="Heading2"/>
      </w:pPr>
      <w:r>
        <w:t>2.3  Table Construction and Traceback</w:t>
      </w:r>
    </w:p>
    <w:p>
      <w:pPr>
        <w:jc w:val="both"/>
      </w:pPr>
      <w:r>
        <w:t>The table is filled row by row in O(m * n) time, and L[m][n] holds the LCS length. The actual subsequence is recovered by tracing back from L[m][n]: when characters match, the character is prepended and both indices decrease, otherwise the traceback moves in the direction of the larger neighbouring value. Space can be reduced to O(min(m, n)) if only the length is needed.</w:t>
      </w:r>
    </w:p>
    <w:p>
      <w:pPr>
        <w:pStyle w:val="Heading1"/>
      </w:pPr>
      <w:r>
        <w:t>3. Algorithm</w:t>
      </w:r>
    </w:p>
    <w:p>
      <w:pPr>
        <w:spacing w:after="0" w:line="240" w:lineRule="auto"/>
        <w:ind w:left="360"/>
        <w:shd w:val="clear" w:fill="F2F2F2"/>
      </w:pPr>
      <w:r>
        <w:rPr>
          <w:rFonts w:ascii="Consolas" w:hAnsi="Consolas" w:eastAsia="Consolas"/>
          <w:sz w:val="19"/>
        </w:rPr>
        <w:t>LCS(X, Y, m, n):</w:t>
      </w:r>
    </w:p>
    <w:p>
      <w:pPr>
        <w:spacing w:after="0" w:line="240" w:lineRule="auto"/>
        <w:ind w:left="360"/>
        <w:shd w:val="clear" w:fill="F2F2F2"/>
      </w:pPr>
      <w:r>
        <w:rPr>
          <w:rFonts w:ascii="Consolas" w:hAnsi="Consolas" w:eastAsia="Consolas"/>
          <w:sz w:val="19"/>
        </w:rPr>
        <w:t xml:space="preserve">    for i = 0 to m: L[i][0] = 0</w:t>
      </w:r>
    </w:p>
    <w:p>
      <w:pPr>
        <w:spacing w:after="0" w:line="240" w:lineRule="auto"/>
        <w:ind w:left="360"/>
        <w:shd w:val="clear" w:fill="F2F2F2"/>
      </w:pPr>
      <w:r>
        <w:rPr>
          <w:rFonts w:ascii="Consolas" w:hAnsi="Consolas" w:eastAsia="Consolas"/>
          <w:sz w:val="19"/>
        </w:rPr>
        <w:t xml:space="preserve">    for j = 0 to n: L[0][j] = 0</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for i = 1 to m:</w:t>
      </w:r>
    </w:p>
    <w:p>
      <w:pPr>
        <w:spacing w:after="0" w:line="240" w:lineRule="auto"/>
        <w:ind w:left="360"/>
        <w:shd w:val="clear" w:fill="F2F2F2"/>
      </w:pPr>
      <w:r>
        <w:rPr>
          <w:rFonts w:ascii="Consolas" w:hAnsi="Consolas" w:eastAsia="Consolas"/>
          <w:sz w:val="19"/>
        </w:rPr>
        <w:t xml:space="preserve">        for j = 1 to n:</w:t>
      </w:r>
    </w:p>
    <w:p>
      <w:pPr>
        <w:spacing w:after="0" w:line="240" w:lineRule="auto"/>
        <w:ind w:left="360"/>
        <w:shd w:val="clear" w:fill="F2F2F2"/>
      </w:pPr>
      <w:r>
        <w:rPr>
          <w:rFonts w:ascii="Consolas" w:hAnsi="Consolas" w:eastAsia="Consolas"/>
          <w:sz w:val="19"/>
        </w:rPr>
        <w:t xml:space="preserve">            if X[i] == Y[j]:</w:t>
      </w:r>
    </w:p>
    <w:p>
      <w:pPr>
        <w:spacing w:after="0" w:line="240" w:lineRule="auto"/>
        <w:ind w:left="360"/>
        <w:shd w:val="clear" w:fill="F2F2F2"/>
      </w:pPr>
      <w:r>
        <w:rPr>
          <w:rFonts w:ascii="Consolas" w:hAnsi="Consolas" w:eastAsia="Consolas"/>
          <w:sz w:val="19"/>
        </w:rPr>
        <w:t xml:space="preserve">                L[i][j] = L[i-1][j-1] + 1</w:t>
      </w:r>
    </w:p>
    <w:p>
      <w:pPr>
        <w:spacing w:after="0" w:line="240" w:lineRule="auto"/>
        <w:ind w:left="360"/>
        <w:shd w:val="clear" w:fill="F2F2F2"/>
      </w:pPr>
      <w:r>
        <w:rPr>
          <w:rFonts w:ascii="Consolas" w:hAnsi="Consolas" w:eastAsia="Consolas"/>
          <w:sz w:val="19"/>
        </w:rPr>
        <w:t xml:space="preserve">            else:</w:t>
      </w:r>
    </w:p>
    <w:p>
      <w:pPr>
        <w:spacing w:after="0" w:line="240" w:lineRule="auto"/>
        <w:ind w:left="360"/>
        <w:shd w:val="clear" w:fill="F2F2F2"/>
      </w:pPr>
      <w:r>
        <w:rPr>
          <w:rFonts w:ascii="Consolas" w:hAnsi="Consolas" w:eastAsia="Consolas"/>
          <w:sz w:val="19"/>
        </w:rPr>
        <w:t xml:space="preserve">                L[i][j] = max(L[i-1][j], L[i][j-1])</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return L[m][n]        // length of the LCS</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Traceback from L[m][n] to print the actual subsequence</w:t>
      </w:r>
    </w:p>
    <w:p/>
    <w:p>
      <w:pPr>
        <w:pStyle w:val="Heading1"/>
      </w:pPr>
      <w:r>
        <w:t>4. Program (C Implementation)</w:t>
      </w:r>
    </w:p>
    <w:p>
      <w:pPr>
        <w:spacing w:after="0" w:line="240" w:lineRule="auto"/>
        <w:ind w:left="360"/>
        <w:shd w:val="clear" w:fill="FAFAFA"/>
      </w:pPr>
      <w:r>
        <w:rPr>
          <w:rFonts w:ascii="Consolas" w:hAnsi="Consolas" w:eastAsia="Consolas"/>
          <w:sz w:val="19"/>
        </w:rPr>
        <w:t>// Aim: find the Longest Common Subsequence (LCS) of two strings</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#include &lt;string.h&gt;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char a[] = "ABCBDAB";</w:t>
      </w:r>
    </w:p>
    <w:p>
      <w:pPr>
        <w:spacing w:after="0" w:line="240" w:lineRule="auto"/>
        <w:ind w:left="360"/>
        <w:shd w:val="clear" w:fill="FAFAFA"/>
      </w:pPr>
      <w:r>
        <w:rPr>
          <w:rFonts w:ascii="Consolas" w:hAnsi="Consolas" w:eastAsia="Consolas"/>
          <w:sz w:val="19"/>
        </w:rPr>
        <w:t xml:space="preserve">    char b[] = "BDCABA";</w:t>
      </w:r>
    </w:p>
    <w:p>
      <w:pPr>
        <w:spacing w:after="0" w:line="240" w:lineRule="auto"/>
        <w:ind w:left="360"/>
        <w:shd w:val="clear" w:fill="FAFAFA"/>
      </w:pPr>
      <w:r>
        <w:rPr>
          <w:rFonts w:ascii="Consolas" w:hAnsi="Consolas" w:eastAsia="Consolas"/>
          <w:sz w:val="19"/>
        </w:rPr>
        <w:t xml:space="preserve">    int m = strlen(a), n = strlen(b);</w:t>
      </w:r>
    </w:p>
    <w:p>
      <w:pPr>
        <w:spacing w:after="0" w:line="240" w:lineRule="auto"/>
        <w:ind w:left="360"/>
        <w:shd w:val="clear" w:fill="FAFAFA"/>
      </w:pPr>
      <w:r>
        <w:rPr>
          <w:rFonts w:ascii="Consolas" w:hAnsi="Consolas" w:eastAsia="Consolas"/>
          <w:sz w:val="19"/>
        </w:rPr>
        <w:t xml:space="preserve">    int dp[50][50];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0; i &lt;= m; i++)</w:t>
      </w:r>
    </w:p>
    <w:p>
      <w:pPr>
        <w:spacing w:after="0" w:line="240" w:lineRule="auto"/>
        <w:ind w:left="360"/>
        <w:shd w:val="clear" w:fill="FAFAFA"/>
      </w:pPr>
      <w:r>
        <w:rPr>
          <w:rFonts w:ascii="Consolas" w:hAnsi="Consolas" w:eastAsia="Consolas"/>
          <w:sz w:val="19"/>
        </w:rPr>
        <w:t xml:space="preserve">        for (int j = 0; j &lt;= n; j++)</w:t>
      </w:r>
    </w:p>
    <w:p>
      <w:pPr>
        <w:spacing w:after="0" w:line="240" w:lineRule="auto"/>
        <w:ind w:left="360"/>
        <w:shd w:val="clear" w:fill="FAFAFA"/>
      </w:pPr>
      <w:r>
        <w:rPr>
          <w:rFonts w:ascii="Consolas" w:hAnsi="Consolas" w:eastAsia="Consolas"/>
          <w:sz w:val="19"/>
        </w:rPr>
        <w:t xml:space="preserve">            dp[i][j] = (i == 0 || j == 0) ? 0 :</w:t>
      </w:r>
    </w:p>
    <w:p>
      <w:pPr>
        <w:spacing w:after="0" w:line="240" w:lineRule="auto"/>
        <w:ind w:left="360"/>
        <w:shd w:val="clear" w:fill="FAFAFA"/>
      </w:pPr>
      <w:r>
        <w:rPr>
          <w:rFonts w:ascii="Consolas" w:hAnsi="Consolas" w:eastAsia="Consolas"/>
          <w:sz w:val="19"/>
        </w:rPr>
        <w:t xml:space="preserve">                (a[i - 1] == b[j - 1]) ? dp[i - 1][j - 1] + 1</w:t>
      </w:r>
    </w:p>
    <w:p>
      <w:pPr>
        <w:spacing w:after="0" w:line="240" w:lineRule="auto"/>
        <w:ind w:left="360"/>
        <w:shd w:val="clear" w:fill="FAFAFA"/>
      </w:pPr>
      <w:r>
        <w:rPr>
          <w:rFonts w:ascii="Consolas" w:hAnsi="Consolas" w:eastAsia="Consolas"/>
          <w:sz w:val="19"/>
        </w:rPr>
        <w:t xml:space="preserve">                                       : (dp[i - 1][j] &gt; dp[i][j - 1] ? dp[i - 1][j] : dp[i][j - 1]);</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int len = dp[m][n];</w:t>
      </w:r>
    </w:p>
    <w:p>
      <w:pPr>
        <w:spacing w:after="0" w:line="240" w:lineRule="auto"/>
        <w:ind w:left="360"/>
        <w:shd w:val="clear" w:fill="FAFAFA"/>
      </w:pPr>
      <w:r>
        <w:rPr>
          <w:rFonts w:ascii="Consolas" w:hAnsi="Consolas" w:eastAsia="Consolas"/>
          <w:sz w:val="19"/>
        </w:rPr>
        <w:t xml:space="preserve">    char lcs[50];</w:t>
      </w:r>
    </w:p>
    <w:p>
      <w:pPr>
        <w:spacing w:after="0" w:line="240" w:lineRule="auto"/>
        <w:ind w:left="360"/>
        <w:shd w:val="clear" w:fill="FAFAFA"/>
      </w:pPr>
      <w:r>
        <w:rPr>
          <w:rFonts w:ascii="Consolas" w:hAnsi="Consolas" w:eastAsia="Consolas"/>
          <w:sz w:val="19"/>
        </w:rPr>
        <w:t xml:space="preserve">    lcs[len] = '\0';</w:t>
      </w:r>
    </w:p>
    <w:p>
      <w:pPr>
        <w:spacing w:after="0" w:line="240" w:lineRule="auto"/>
        <w:ind w:left="360"/>
        <w:shd w:val="clear" w:fill="FAFAFA"/>
      </w:pPr>
      <w:r>
        <w:rPr>
          <w:rFonts w:ascii="Consolas" w:hAnsi="Consolas" w:eastAsia="Consolas"/>
          <w:sz w:val="19"/>
        </w:rPr>
        <w:t xml:space="preserve">    int i = m, j = n, k = len;</w:t>
      </w:r>
    </w:p>
    <w:p>
      <w:pPr>
        <w:spacing w:after="0" w:line="240" w:lineRule="auto"/>
        <w:ind w:left="360"/>
        <w:shd w:val="clear" w:fill="FAFAFA"/>
      </w:pPr>
      <w:r>
        <w:rPr>
          <w:rFonts w:ascii="Consolas" w:hAnsi="Consolas" w:eastAsia="Consolas"/>
          <w:sz w:val="19"/>
        </w:rPr>
        <w:t xml:space="preserve">    while (i &gt; 0 &amp;&amp; j &gt; 0) {</w:t>
      </w:r>
    </w:p>
    <w:p>
      <w:pPr>
        <w:spacing w:after="0" w:line="240" w:lineRule="auto"/>
        <w:ind w:left="360"/>
        <w:shd w:val="clear" w:fill="FAFAFA"/>
      </w:pPr>
      <w:r>
        <w:rPr>
          <w:rFonts w:ascii="Consolas" w:hAnsi="Consolas" w:eastAsia="Consolas"/>
          <w:sz w:val="19"/>
        </w:rPr>
        <w:t xml:space="preserve">        if (a[i - 1] == b[j - 1]) { lcs[--k] = a[i - 1]; i--; j--; }</w:t>
      </w:r>
    </w:p>
    <w:p>
      <w:pPr>
        <w:spacing w:after="0" w:line="240" w:lineRule="auto"/>
        <w:ind w:left="360"/>
        <w:shd w:val="clear" w:fill="FAFAFA"/>
      </w:pPr>
      <w:r>
        <w:rPr>
          <w:rFonts w:ascii="Consolas" w:hAnsi="Consolas" w:eastAsia="Consolas"/>
          <w:sz w:val="19"/>
        </w:rPr>
        <w:t xml:space="preserve">        else if (dp[i - 1][j] &gt; dp[i][j - 1]) i--;</w:t>
      </w:r>
    </w:p>
    <w:p>
      <w:pPr>
        <w:spacing w:after="0" w:line="240" w:lineRule="auto"/>
        <w:ind w:left="360"/>
        <w:shd w:val="clear" w:fill="FAFAFA"/>
      </w:pPr>
      <w:r>
        <w:rPr>
          <w:rFonts w:ascii="Consolas" w:hAnsi="Consolas" w:eastAsia="Consolas"/>
          <w:sz w:val="19"/>
        </w:rPr>
        <w:t xml:space="preserve">        else j--;</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printf("String 1: %s\n", a);</w:t>
      </w:r>
    </w:p>
    <w:p>
      <w:pPr>
        <w:spacing w:after="0" w:line="240" w:lineRule="auto"/>
        <w:ind w:left="360"/>
        <w:shd w:val="clear" w:fill="FAFAFA"/>
      </w:pPr>
      <w:r>
        <w:rPr>
          <w:rFonts w:ascii="Consolas" w:hAnsi="Consolas" w:eastAsia="Consolas"/>
          <w:sz w:val="19"/>
        </w:rPr>
        <w:t xml:space="preserve">    printf("String 2: %s\n", b);</w:t>
      </w:r>
    </w:p>
    <w:p>
      <w:pPr>
        <w:spacing w:after="0" w:line="240" w:lineRule="auto"/>
        <w:ind w:left="360"/>
        <w:shd w:val="clear" w:fill="FAFAFA"/>
      </w:pPr>
      <w:r>
        <w:rPr>
          <w:rFonts w:ascii="Consolas" w:hAnsi="Consolas" w:eastAsia="Consolas"/>
          <w:sz w:val="19"/>
        </w:rPr>
        <w:t xml:space="preserve">    printf("LCS length = %d\n", len);</w:t>
      </w:r>
    </w:p>
    <w:p>
      <w:pPr>
        <w:spacing w:after="0" w:line="240" w:lineRule="auto"/>
        <w:ind w:left="360"/>
        <w:shd w:val="clear" w:fill="FAFAFA"/>
      </w:pPr>
      <w:r>
        <w:rPr>
          <w:rFonts w:ascii="Consolas" w:hAnsi="Consolas" w:eastAsia="Consolas"/>
          <w:sz w:val="19"/>
        </w:rPr>
        <w:t xml:space="preserve">    printf("LCS string = %s\n", lcs);</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String 1: ABCBDAB</w:t>
      </w:r>
    </w:p>
    <w:p>
      <w:pPr>
        <w:spacing w:after="0" w:line="240" w:lineRule="auto"/>
        <w:ind w:left="360"/>
        <w:shd w:val="clear" w:fill="EAEAEA"/>
      </w:pPr>
      <w:r>
        <w:rPr>
          <w:rFonts w:ascii="Consolas" w:hAnsi="Consolas" w:eastAsia="Consolas"/>
          <w:sz w:val="19"/>
        </w:rPr>
        <w:t>String 2: BDCABA</w:t>
      </w:r>
    </w:p>
    <w:p>
      <w:pPr>
        <w:spacing w:after="0" w:line="240" w:lineRule="auto"/>
        <w:ind w:left="360"/>
        <w:shd w:val="clear" w:fill="EAEAEA"/>
      </w:pPr>
      <w:r>
        <w:rPr>
          <w:rFonts w:ascii="Consolas" w:hAnsi="Consolas" w:eastAsia="Consolas"/>
          <w:sz w:val="19"/>
        </w:rPr>
        <w:t>LCS length = 4</w:t>
      </w:r>
    </w:p>
    <w:p>
      <w:pPr>
        <w:spacing w:after="0" w:line="240" w:lineRule="auto"/>
        <w:ind w:left="360"/>
        <w:shd w:val="clear" w:fill="EAEAEA"/>
      </w:pPr>
      <w:r>
        <w:rPr>
          <w:rFonts w:ascii="Consolas" w:hAnsi="Consolas" w:eastAsia="Consolas"/>
          <w:sz w:val="19"/>
        </w:rPr>
        <w:t>LCS string = BDAB</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Time complexity</w:t>
            </w:r>
          </w:p>
        </w:tc>
        <w:tc>
          <w:tcPr>
            <w:tcW w:type="dxa" w:w="4320"/>
          </w:tcPr>
          <w:p>
            <w:r>
              <w:t>O(m * n)</w:t>
            </w:r>
          </w:p>
        </w:tc>
      </w:tr>
      <w:tr>
        <w:tc>
          <w:tcPr>
            <w:tcW w:type="dxa" w:w="4320"/>
          </w:tcPr>
          <w:p>
            <w:r>
              <w:t>Space complexity</w:t>
            </w:r>
          </w:p>
        </w:tc>
        <w:tc>
          <w:tcPr>
            <w:tcW w:type="dxa" w:w="4320"/>
          </w:tcPr>
          <w:p>
            <w:r>
              <w:t>O(m * n), reducible to O(min(m, n)) for the length only</w:t>
            </w:r>
          </w:p>
        </w:tc>
      </w:tr>
      <w:tr>
        <w:tc>
          <w:tcPr>
            <w:tcW w:type="dxa" w:w="4320"/>
          </w:tcPr>
          <w:p>
            <w:r>
              <w:t>Naive recursion</w:t>
            </w:r>
          </w:p>
        </w:tc>
        <w:tc>
          <w:tcPr>
            <w:tcW w:type="dxa" w:w="4320"/>
          </w:tcPr>
          <w:p>
            <w:r>
              <w:t>O(2^n)</w:t>
            </w:r>
          </w:p>
        </w:tc>
      </w:tr>
      <w:tr>
        <w:tc>
          <w:tcPr>
            <w:tcW w:type="dxa" w:w="4320"/>
          </w:tcPr>
          <w:p>
            <w:r>
              <w:t>Technique</w:t>
            </w:r>
          </w:p>
        </w:tc>
        <w:tc>
          <w:tcPr>
            <w:tcW w:type="dxa" w:w="4320"/>
          </w:tcPr>
          <w:p>
            <w:r>
              <w:t>Dynamic Programming</w:t>
            </w:r>
          </w:p>
        </w:tc>
      </w:tr>
    </w:tbl>
    <w:p/>
    <w:p>
      <w:pPr>
        <w:pStyle w:val="Heading1"/>
      </w:pPr>
      <w:r>
        <w:t>7. Conclusion</w:t>
      </w:r>
    </w:p>
    <w:p>
      <w:pPr>
        <w:jc w:val="both"/>
      </w:pPr>
      <w:r>
        <w:t>The Longest Common Subsequence of the two given strings was computed successfully using Dynamic Programming, and both the LCS length and the subsequence itself were obtained. The experiment shows how overlapping sub-problems in the naive exponential recursion are eliminated by tabulation, reducing the running time to O(m * n). LCS is widely applied in file comparison utilities, version control diffs and DNA sequence analysis.</w:t>
      </w:r>
    </w:p>
    <w:p>
      <w:pPr>
        <w:pStyle w:val="Heading1"/>
      </w:pPr>
      <w:r>
        <w:t>8. Viva Questions and Answers</w:t>
      </w:r>
    </w:p>
    <w:p>
      <w:pPr>
        <w:spacing w:after="40"/>
      </w:pPr>
      <w:r>
        <w:rPr>
          <w:b/>
        </w:rPr>
        <w:t>Q1. What is the difference between a subsequence and a substring?</w:t>
      </w:r>
    </w:p>
    <w:p>
      <w:pPr>
        <w:spacing w:after="200"/>
        <w:ind w:left="432"/>
        <w:jc w:val="both"/>
      </w:pPr>
      <w:r>
        <w:rPr>
          <w:b/>
        </w:rPr>
        <w:t xml:space="preserve">Ans. </w:t>
      </w:r>
      <w:r>
        <w:t>A substring is a contiguous block of characters, whereas a subsequence preserves order but need not be contiguous.</w:t>
      </w:r>
    </w:p>
    <w:p>
      <w:pPr>
        <w:spacing w:after="40"/>
      </w:pPr>
      <w:r>
        <w:rPr>
          <w:b/>
        </w:rPr>
        <w:t>Q2. What is the time and space complexity of the DP solution?</w:t>
      </w:r>
    </w:p>
    <w:p>
      <w:pPr>
        <w:spacing w:after="200"/>
        <w:ind w:left="432"/>
        <w:jc w:val="both"/>
      </w:pPr>
      <w:r>
        <w:rPr>
          <w:b/>
        </w:rPr>
        <w:t xml:space="preserve">Ans. </w:t>
      </w:r>
      <w:r>
        <w:t>O(m * n) time and O(m * n) space; the space can be reduced to O(min(m, n)) if only the length is required.</w:t>
      </w:r>
    </w:p>
    <w:p>
      <w:pPr>
        <w:spacing w:after="40"/>
      </w:pPr>
      <w:r>
        <w:rPr>
          <w:b/>
        </w:rPr>
        <w:t>Q3. State the LCS recurrence.</w:t>
      </w:r>
    </w:p>
    <w:p>
      <w:pPr>
        <w:spacing w:after="200"/>
        <w:ind w:left="432"/>
        <w:jc w:val="both"/>
      </w:pPr>
      <w:r>
        <w:rPr>
          <w:b/>
        </w:rPr>
        <w:t xml:space="preserve">Ans. </w:t>
      </w:r>
      <w:r>
        <w:t>If X[i] = Y[j] then L[i][j] = L[i-1][j-1] + 1, otherwise L[i][j] = max(L[i-1][j], L[i][j-1]).</w:t>
      </w:r>
    </w:p>
    <w:p>
      <w:pPr>
        <w:spacing w:after="40"/>
      </w:pPr>
      <w:r>
        <w:rPr>
          <w:b/>
        </w:rPr>
        <w:t>Q4. Why is plain recursion inefficient for LCS?</w:t>
      </w:r>
    </w:p>
    <w:p>
      <w:pPr>
        <w:spacing w:after="200"/>
        <w:ind w:left="432"/>
        <w:jc w:val="both"/>
      </w:pPr>
      <w:r>
        <w:rPr>
          <w:b/>
        </w:rPr>
        <w:t xml:space="preserve">Ans. </w:t>
      </w:r>
      <w:r>
        <w:t>It recomputes the same sub-problems repeatedly, leading to O(2^n) time; DP stores each sub-problem result once.</w:t>
      </w:r>
    </w:p>
    <w:p>
      <w:pPr>
        <w:spacing w:after="40"/>
      </w:pPr>
      <w:r>
        <w:rPr>
          <w:b/>
        </w:rPr>
        <w:t>Q5. Can there be more than one LCS?</w:t>
      </w:r>
    </w:p>
    <w:p>
      <w:pPr>
        <w:spacing w:after="200"/>
        <w:ind w:left="432"/>
        <w:jc w:val="both"/>
      </w:pPr>
      <w:r>
        <w:rPr>
          <w:b/>
        </w:rPr>
        <w:t xml:space="preserve">Ans. </w:t>
      </w:r>
      <w:r>
        <w:t>Yes. Several distinct subsequences can share the same maximum length; the traceback returns one of them.</w:t>
      </w:r>
    </w:p>
    <w:p>
      <w:pPr>
        <w:spacing w:after="40"/>
      </w:pPr>
      <w:r>
        <w:rPr>
          <w:b/>
        </w:rPr>
        <w:t>Q6. What are the applications of LCS?</w:t>
      </w:r>
    </w:p>
    <w:p>
      <w:pPr>
        <w:spacing w:after="200"/>
        <w:ind w:left="432"/>
        <w:jc w:val="both"/>
      </w:pPr>
      <w:r>
        <w:rPr>
          <w:b/>
        </w:rPr>
        <w:t xml:space="preserve">Ans. </w:t>
      </w:r>
      <w:r>
        <w:t>The Unix diff utility and version control systems, plagiarism detection, spell checking and DNA or protein sequence alignment in bioinformatics.</w:t>
      </w:r>
    </w:p>
    <w:p>
      <w:pPr>
        <w:spacing w:after="40"/>
      </w:pPr>
      <w:r>
        <w:rPr>
          <w:b/>
        </w:rPr>
        <w:t>Q7. How is the actual LCS string recovered?</w:t>
      </w:r>
    </w:p>
    <w:p>
      <w:pPr>
        <w:spacing w:after="200"/>
        <w:ind w:left="432"/>
        <w:jc w:val="both"/>
      </w:pPr>
      <w:r>
        <w:rPr>
          <w:b/>
        </w:rPr>
        <w:t xml:space="preserve">Ans. </w:t>
      </w:r>
      <w:r>
        <w:t>By tracing back through the table from L[m][n], moving diagonally and recording the character on a match, otherwise moving towards the larger of L[i-1][j] and L[i][j-1].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