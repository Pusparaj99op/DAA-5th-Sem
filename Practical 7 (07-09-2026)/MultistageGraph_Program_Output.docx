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Practical No. 7: Multistage Graph Problem using Dynamic Programming in C</w:t>
      </w:r>
    </w:p>
    <w:p>
      <w:pPr>
        <w:pStyle w:val="Heading2"/>
      </w:pPr>
      <w:r>
        <w:t>Program in C</w:t>
      </w:r>
    </w:p>
    <w:p>
      <w:r>
        <w:rPr>
          <w:rFonts w:ascii="Consolas" w:hAnsi="Consolas"/>
          <w:sz w:val="20"/>
        </w:rPr>
        <w:t>// write a programto implemnet multistage graph problem using dynamic programming and find the minimum cost from the soruce vertex to the destination vertex. using forward and backward approach.</w:t>
        <w:br/>
        <w:br/>
        <w:t>#include &lt;stdio.h&gt;</w:t>
        <w:br/>
        <w:t>#include &lt;limits.h&gt;</w:t>
        <w:br/>
        <w:br/>
        <w:t>#define N 12          // number of vertices (0-indexed)</w:t>
        <w:br/>
        <w:t>#define INF INT_MAX</w:t>
        <w:br/>
        <w:br/>
        <w:t>int cost[N][N];        // cost[i][j] = cost of edge i -&gt; j, INF if no edge</w:t>
        <w:br/>
        <w:t>int stage[N];           // stage number of each vertex</w:t>
        <w:br/>
        <w:br/>
        <w:t>void forwardApproach(int n) {</w:t>
        <w:br/>
        <w:t xml:space="preserve">    int dist[N], path[N];</w:t>
        <w:br/>
        <w:br/>
        <w:t xml:space="preserve">    for (int i = 0; i &lt; n; i++)</w:t>
        <w:br/>
        <w:t xml:space="preserve">        dist[i] = INF;</w:t>
        <w:br/>
        <w:t xml:space="preserve">    dist[n - 1] = 0;      // destination</w:t>
        <w:br/>
        <w:br/>
        <w:t xml:space="preserve">    for (int i = n - 2; i &gt;= 0; i--) {</w:t>
        <w:br/>
        <w:t xml:space="preserve">        int minCost = INF, minVertex = -1;</w:t>
        <w:br/>
        <w:t xml:space="preserve">        for (int j = i + 1; j &lt; n; j++) {</w:t>
        <w:br/>
        <w:t xml:space="preserve">            if (cost[i][j] != INF &amp;&amp; dist[j] != INF &amp;&amp; cost[i][j] + dist[j] &lt; minCost) {</w:t>
        <w:br/>
        <w:t xml:space="preserve">                minCost = cost[i][j] + dist[j];</w:t>
        <w:br/>
        <w:t xml:space="preserve">                minVertex = j;</w:t>
        <w:br/>
        <w:t xml:space="preserve">            }</w:t>
        <w:br/>
        <w:t xml:space="preserve">        }</w:t>
        <w:br/>
        <w:t xml:space="preserve">        dist[i] = minCost;</w:t>
        <w:br/>
        <w:t xml:space="preserve">        path[i] = minVertex;</w:t>
        <w:br/>
        <w:t xml:space="preserve">    }</w:t>
        <w:br/>
        <w:br/>
        <w:t xml:space="preserve">    printf("\n--- Forward Approach ---\n");</w:t>
        <w:br/>
        <w:t xml:space="preserve">    printf("Minimum cost from source to destination = %d\n", dist[0]);</w:t>
        <w:br/>
        <w:t xml:space="preserve">    printf("Path: %d", 0);</w:t>
        <w:br/>
        <w:t xml:space="preserve">    int v = 0;</w:t>
        <w:br/>
        <w:t xml:space="preserve">    while (v != n - 1) {</w:t>
        <w:br/>
        <w:t xml:space="preserve">        v = path[v];</w:t>
        <w:br/>
        <w:t xml:space="preserve">        printf(" -&gt; %d", v);</w:t>
        <w:br/>
        <w:t xml:space="preserve">    }</w:t>
        <w:br/>
        <w:t xml:space="preserve">    printf("\n");</w:t>
        <w:br/>
        <w:t>}</w:t>
        <w:br/>
        <w:br/>
        <w:t>void backwardApproach(int n) {</w:t>
        <w:br/>
        <w:t xml:space="preserve">    int dist[N], path[N];</w:t>
        <w:br/>
        <w:br/>
        <w:t xml:space="preserve">    for (int i = 0; i &lt; n; i++)</w:t>
        <w:br/>
        <w:t xml:space="preserve">        dist[i] = INF;</w:t>
        <w:br/>
        <w:t xml:space="preserve">    dist[0] = 0;           // source</w:t>
        <w:br/>
        <w:br/>
        <w:t xml:space="preserve">    for (int j = 1; j &lt; n; j++) {</w:t>
        <w:br/>
        <w:t xml:space="preserve">        int minCost = INF, minVertex = -1;</w:t>
        <w:br/>
        <w:t xml:space="preserve">        for (int i = 0; i &lt; j; i++) {</w:t>
        <w:br/>
        <w:t xml:space="preserve">            if (cost[i][j] != INF &amp;&amp; dist[i] != INF &amp;&amp; dist[i] + cost[i][j] &lt; minCost) {</w:t>
        <w:br/>
        <w:t xml:space="preserve">                minCost = dist[i] + cost[i][j];</w:t>
        <w:br/>
        <w:t xml:space="preserve">                minVertex = i;</w:t>
        <w:br/>
        <w:t xml:space="preserve">            }</w:t>
        <w:br/>
        <w:t xml:space="preserve">        }</w:t>
        <w:br/>
        <w:t xml:space="preserve">        dist[j] = minCost;</w:t>
        <w:br/>
        <w:t xml:space="preserve">        path[j] = minVertex;</w:t>
        <w:br/>
        <w:t xml:space="preserve">    }</w:t>
        <w:br/>
        <w:br/>
        <w:t xml:space="preserve">    printf("\n--- Backward Approach ---\n");</w:t>
        <w:br/>
        <w:t xml:space="preserve">    printf("Minimum cost from source to destination = %d\n", dist[n - 1]);</w:t>
        <w:br/>
        <w:br/>
        <w:t xml:space="preserve">    int revPath[N], count = 0;</w:t>
        <w:br/>
        <w:t xml:space="preserve">    int v = n - 1;</w:t>
        <w:br/>
        <w:t xml:space="preserve">    while (v != 0) {</w:t>
        <w:br/>
        <w:t xml:space="preserve">        revPath[count++] = v;</w:t>
        <w:br/>
        <w:t xml:space="preserve">        v = path[v];</w:t>
        <w:br/>
        <w:t xml:space="preserve">    }</w:t>
        <w:br/>
        <w:t xml:space="preserve">    revPath[count++] = 0;</w:t>
        <w:br/>
        <w:br/>
        <w:t xml:space="preserve">    printf("Path: ");</w:t>
        <w:br/>
        <w:t xml:space="preserve">    for (int i = count - 1; i &gt;= 0; i--) {</w:t>
        <w:br/>
        <w:t xml:space="preserve">        printf("%d", revPath[i]);</w:t>
        <w:br/>
        <w:t xml:space="preserve">        if (i != 0) printf(" -&gt; ");</w:t>
        <w:br/>
        <w:t xml:space="preserve">    }</w:t>
        <w:br/>
        <w:t xml:space="preserve">    printf("\n");</w:t>
        <w:br/>
        <w:t>}</w:t>
        <w:br/>
        <w:br/>
        <w:t>int main() {</w:t>
        <w:br/>
        <w:t xml:space="preserve">    int n = N;</w:t>
        <w:br/>
        <w:br/>
        <w:t xml:space="preserve">    for (int i = 0; i &lt; n; i++)</w:t>
        <w:br/>
        <w:t xml:space="preserve">        for (int j = 0; j &lt; n; j++)</w:t>
        <w:br/>
        <w:t xml:space="preserve">            cost[i][j] = INF;</w:t>
        <w:br/>
        <w:br/>
        <w:t xml:space="preserve">    // Classic 5-stage, 12-vertex multistage graph (vertices 0..11)</w:t>
        <w:br/>
        <w:t xml:space="preserve">    cost[0][1] = 9;  cost[0][2] = 7;  cost[0][3] = 3;</w:t>
        <w:br/>
        <w:t xml:space="preserve">    cost[1][4] = 4;  cost[1][5] = 2;  cost[1][6] = 1;</w:t>
        <w:br/>
        <w:t xml:space="preserve">    cost[2][4] = 2;  cost[2][5] = 7;  cost[2][6] = 5;</w:t>
        <w:br/>
        <w:t xml:space="preserve">    cost[3][4] = 11; cost[3][5] = 8;  cost[3][6] = 10;</w:t>
        <w:br/>
        <w:t xml:space="preserve">    cost[4][7] = 6;  cost[4][8] = 5;</w:t>
        <w:br/>
        <w:t xml:space="preserve">    cost[5][7] = 4;  cost[5][8] = 3;</w:t>
        <w:br/>
        <w:t xml:space="preserve">    cost[6][7] = 5;  cost[6][8] = 6;</w:t>
        <w:br/>
        <w:t xml:space="preserve">    cost[7][9] = 4;  cost[8][9] = 3;</w:t>
        <w:br/>
        <w:t xml:space="preserve">    cost[7][10] = 2; cost[8][10] = 5;</w:t>
        <w:br/>
        <w:t xml:space="preserve">    cost[9][11] = 3;</w:t>
        <w:br/>
        <w:t xml:space="preserve">    cost[10][11] = 4;</w:t>
        <w:br/>
        <w:br/>
        <w:t xml:space="preserve">    printf("Multistage Graph - Minimum Cost Path (Dynamic Programming)\n");</w:t>
        <w:br/>
        <w:t xml:space="preserve">    printf("Source = 0, Destination = %d\n", n - 1);</w:t>
        <w:br/>
        <w:br/>
        <w:t xml:space="preserve">    forwardApproach(n);</w:t>
        <w:br/>
        <w:t xml:space="preserve">    backwardApproach(n);</w:t>
        <w:br/>
        <w:br/>
        <w:t xml:space="preserve">    return 0;</w:t>
        <w:br/>
        <w:t>}</w:t>
        <w:br/>
      </w:r>
    </w:p>
    <w:p>
      <w:pPr>
        <w:pStyle w:val="Heading2"/>
      </w:pPr>
      <w:r>
        <w:t>Output</w:t>
      </w:r>
    </w:p>
    <w:p>
      <w:r>
        <w:rPr>
          <w:rFonts w:ascii="Consolas" w:hAnsi="Consolas"/>
          <w:sz w:val="20"/>
        </w:rPr>
        <w:t>Multistage Graph - Minimum Cost Path (Dynamic Programming)</w:t>
        <w:br/>
        <w:t>Source = 0, Destination = 11</w:t>
        <w:br/>
        <w:br/>
        <w:t>--- Forward Approach ---</w:t>
        <w:br/>
        <w:t>Minimum cost from source to destination = 20</w:t>
        <w:br/>
        <w:t>Path: 0 -&gt; 1 -&gt; 5 -&gt; 8 -&gt; 9 -&gt; 11</w:t>
        <w:br/>
        <w:br/>
        <w:t>--- Backward Approach ---</w:t>
        <w:br/>
        <w:t>Minimum cost from source to destination = 20</w:t>
        <w:br/>
        <w:t>Path: 0 -&gt; 2 -&gt; 4 -&gt; 8 -&gt; 9 -&gt;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