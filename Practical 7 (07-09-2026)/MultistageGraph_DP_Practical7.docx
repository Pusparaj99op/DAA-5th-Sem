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7: Multistage Graph Problem</w:t>
      </w:r>
    </w:p>
    <w:p>
      <w:pPr>
        <w:pStyle w:val="Heading2"/>
      </w:pPr>
      <w:r>
        <w:t>Aim</w:t>
      </w:r>
    </w:p>
    <w:p>
      <w:r>
        <w:t>Write a program to implement the Multistage Graph problem using Dynamic Programming and find the minimum cost from the source vertex to the destination vertex, using both the forward and backward approach.</w:t>
      </w:r>
    </w:p>
    <w:p>
      <w:pPr>
        <w:pStyle w:val="Heading2"/>
      </w:pPr>
      <w:r>
        <w:t>Theory</w:t>
      </w:r>
    </w:p>
    <w:p>
      <w:pPr>
        <w:pStyle w:val="Heading3"/>
      </w:pPr>
      <w:r>
        <w:t>Multistage Graph</w:t>
      </w:r>
    </w:p>
    <w:p>
      <w:pPr/>
      <w:r>
        <w:t>A multistage graph is a directed, weighted graph in which the vertex set is partitioned into k disjoint subsets (stages) V1, V2, ..., Vk, such that every edge (u, v) goes from a vertex in stage Vi to a vertex in stage Vi+1. Stage V1 contains exactly one vertex called the source, and stage Vk contains exactly one vertex called the sink (destination). The goal is to find the minimum cost path from the source to the sink.</w:t>
      </w:r>
    </w:p>
    <w:p>
      <w:pPr>
        <w:pStyle w:val="Heading3"/>
      </w:pPr>
      <w:r>
        <w:t>Dynamic Programming Formulation</w:t>
      </w:r>
    </w:p>
    <w:p>
      <w:pPr/>
      <w:r>
        <w:t>Because the graph is staged, every path from source to destination passes through exactly one vertex from each stage, so the problem exhibits both optimal substructure and overlapping subproblems. Let cost(i) denote the minimum cost from vertex i to the destination. The forward recurrence is cost(i) = min over all edges (i, j) of { c(i, j) + cost(j) }, computed backward from the destination toward the source. Equivalently, in the backward approach, let bcost(j) denote the minimum cost from the source to vertex j: bcost(j) = min over all edges (i, j) of { bcost(i) + c(i, j) }, computed forward from the source toward the destination.</w:t>
      </w:r>
    </w:p>
    <w:p>
      <w:pPr>
        <w:pStyle w:val="Heading3"/>
      </w:pPr>
      <w:r>
        <w:t>Why Dynamic Programming Works Here</w:t>
      </w:r>
    </w:p>
    <w:p>
      <w:pPr/>
      <w:r>
        <w:t>Both formulations recompute the optimal cost of a vertex only once and reuse it for every vertex that depends on it, which is the essence of dynamic programming. The staged structure guarantees an acyclic, topologically ordered graph, so each vertex's optimal cost depends only on vertices already solved in the previous stage, avoiding recomputation and ensuring the recurrence terminates.</w:t>
      </w:r>
    </w:p>
    <w:p>
      <w:pPr>
        <w:pStyle w:val="Heading3"/>
      </w:pPr>
      <w:r>
        <w:t>Complexity</w:t>
      </w:r>
    </w:p>
    <w:p>
      <w:pPr/>
      <w:r>
        <w:t>If the graph has n vertices and e edges, both the forward and backward dynamic programming approaches run in O(n + e) time, since every vertex and every edge is examined exactly once. This is a significant improvement over a naive path-enumeration approach, which would be exponential in the number of stages.</w:t>
      </w:r>
    </w:p>
    <w:p>
      <w:pPr>
        <w:pStyle w:val="Heading2"/>
      </w:pPr>
      <w:r>
        <w:t>Algorithm</w:t>
      </w:r>
    </w:p>
    <w:p>
      <w:pPr>
        <w:pStyle w:val="IntenseQuote"/>
      </w:pPr>
      <w:r>
        <w:t>Forward Approach:</w:t>
      </w:r>
    </w:p>
    <w:p>
      <w:r>
        <w:t>1. Divide the graph into k stages, with stage 1 as the source and stage k as the destination.</w:t>
      </w:r>
    </w:p>
    <w:p>
      <w:r>
        <w:t>2. Set cost(destination) = 0.</w:t>
      </w:r>
    </w:p>
    <w:p>
      <w:r>
        <w:t>3. For each vertex i, moving backward from stage k-1 to stage 1, compute:</w:t>
      </w:r>
    </w:p>
    <w:p>
      <w:r>
        <w:t xml:space="preserve">   cost(i) = min over all edges (i, j) of { cost(i, j) + cost(j) }.</w:t>
      </w:r>
    </w:p>
    <w:p>
      <w:r>
        <w:t>4. Store the vertex j that gives the minimum cost as the next vertex on the path from i.</w:t>
      </w:r>
    </w:p>
    <w:p>
      <w:r>
        <w:t>5. Starting from the source, follow the stored next-vertex pointers forward to trace the minimum cost path.</w:t>
      </w:r>
    </w:p>
    <w:p>
      <w:pPr>
        <w:pStyle w:val="IntenseQuote"/>
      </w:pPr>
      <w:r>
        <w:t>Backward Approach:</w:t>
      </w:r>
    </w:p>
    <w:p>
      <w:r>
        <w:t>1. Set cost(source) = 0.</w:t>
      </w:r>
    </w:p>
    <w:p>
      <w:r>
        <w:t>2. For each vertex j, moving forward from stage 2 to stage k, compute:</w:t>
      </w:r>
    </w:p>
    <w:p>
      <w:r>
        <w:t xml:space="preserve">   cost(j) = min over all edges (i, j) of { cost(i) + cost(i, j) }.</w:t>
      </w:r>
    </w:p>
    <w:p>
      <w:r>
        <w:t>3. Store the vertex i that gives the minimum cost as the predecessor of j on the path.</w:t>
      </w:r>
    </w:p>
    <w:p>
      <w:r>
        <w:t>4. Starting from the destination, follow the stored predecessor pointers backward, then reverse the sequence to get the minimum cost path from source to destination.</w:t>
      </w:r>
    </w:p>
    <w:p>
      <w:pPr>
        <w:pStyle w:val="Heading2"/>
      </w:pPr>
      <w:r>
        <w:t>Program</w:t>
      </w:r>
    </w:p>
    <w:p>
      <w:r>
        <w:rPr>
          <w:rFonts w:ascii="Consolas" w:hAnsi="Consolas"/>
          <w:sz w:val="18"/>
        </w:rPr>
        <w:t>// write a programto implemnet multistage graph problem using dynamic programming and find the minimum cost from the soruce vertex to the destination vertex. using forward and backward approach.</w:t>
        <w:br/>
        <w:br/>
        <w:t>#include &lt;stdio.h&gt;</w:t>
        <w:br/>
        <w:t>#include &lt;limits.h&gt;</w:t>
        <w:br/>
        <w:br/>
        <w:t>#define N 12          // number of vertices (0-indexed)</w:t>
        <w:br/>
        <w:t>#define INF INT_MAX</w:t>
        <w:br/>
        <w:br/>
        <w:t>int cost[N][N];        // cost[i][j] = cost of edge i -&gt; j, INF if no edge</w:t>
        <w:br/>
        <w:t>int stage[N];           // stage number of each vertex</w:t>
        <w:br/>
        <w:br/>
        <w:t>void forwardApproach(int n) {</w:t>
        <w:br/>
        <w:t xml:space="preserve">    int dist[N], path[N];</w:t>
        <w:br/>
        <w:br/>
        <w:t xml:space="preserve">    for (int i = 0; i &lt; n; i++)</w:t>
        <w:br/>
        <w:t xml:space="preserve">        dist[i] = INF;</w:t>
        <w:br/>
        <w:t xml:space="preserve">    dist[n - 1] = 0;      // destination</w:t>
        <w:br/>
        <w:br/>
        <w:t xml:space="preserve">    for (int i = n - 2; i &gt;= 0; i--) {</w:t>
        <w:br/>
        <w:t xml:space="preserve">        int minCost = INF, minVertex = -1;</w:t>
        <w:br/>
        <w:t xml:space="preserve">        for (int j = i + 1; j &lt; n; j++) {</w:t>
        <w:br/>
        <w:t xml:space="preserve">            if (cost[i][j] != INF &amp;&amp; dist[j] != INF &amp;&amp; cost[i][j] + dist[j] &lt; minCost) {</w:t>
        <w:br/>
        <w:t xml:space="preserve">                minCost = cost[i][j] + dist[j];</w:t>
        <w:br/>
        <w:t xml:space="preserve">                minVertex = j;</w:t>
        <w:br/>
        <w:t xml:space="preserve">            }</w:t>
        <w:br/>
        <w:t xml:space="preserve">        }</w:t>
        <w:br/>
        <w:t xml:space="preserve">        dist[i] = minCost;</w:t>
        <w:br/>
        <w:t xml:space="preserve">        path[i] = minVertex;</w:t>
        <w:br/>
        <w:t xml:space="preserve">    }</w:t>
        <w:br/>
        <w:br/>
        <w:t xml:space="preserve">    printf("\n--- Forward Approach ---\n");</w:t>
        <w:br/>
        <w:t xml:space="preserve">    printf("Minimum cost from source to destination = %d\n", dist[0]);</w:t>
        <w:br/>
        <w:t xml:space="preserve">    printf("Path: %d", 0);</w:t>
        <w:br/>
        <w:t xml:space="preserve">    int v = 0;</w:t>
        <w:br/>
        <w:t xml:space="preserve">    while (v != n - 1) {</w:t>
        <w:br/>
        <w:t xml:space="preserve">        v = path[v];</w:t>
        <w:br/>
        <w:t xml:space="preserve">        printf(" -&gt; %d", v);</w:t>
        <w:br/>
        <w:t xml:space="preserve">    }</w:t>
        <w:br/>
        <w:t xml:space="preserve">    printf("\n");</w:t>
        <w:br/>
        <w:t>}</w:t>
        <w:br/>
        <w:br/>
        <w:t>void backwardApproach(int n) {</w:t>
        <w:br/>
        <w:t xml:space="preserve">    int dist[N], path[N];</w:t>
        <w:br/>
        <w:br/>
        <w:t xml:space="preserve">    for (int i = 0; i &lt; n; i++)</w:t>
        <w:br/>
        <w:t xml:space="preserve">        dist[i] = INF;</w:t>
        <w:br/>
        <w:t xml:space="preserve">    dist[0] = 0;           // source</w:t>
        <w:br/>
        <w:br/>
        <w:t xml:space="preserve">    for (int j = 1; j &lt; n; j++) {</w:t>
        <w:br/>
        <w:t xml:space="preserve">        int minCost = INF, minVertex = -1;</w:t>
        <w:br/>
        <w:t xml:space="preserve">        for (int i = 0; i &lt; j; i++) {</w:t>
        <w:br/>
        <w:t xml:space="preserve">            if (cost[i][j] != INF &amp;&amp; dist[i] != INF &amp;&amp; dist[i] + cost[i][j] &lt; minCost) {</w:t>
        <w:br/>
        <w:t xml:space="preserve">                minCost = dist[i] + cost[i][j];</w:t>
        <w:br/>
        <w:t xml:space="preserve">                minVertex = i;</w:t>
        <w:br/>
        <w:t xml:space="preserve">            }</w:t>
        <w:br/>
        <w:t xml:space="preserve">        }</w:t>
        <w:br/>
        <w:t xml:space="preserve">        dist[j] = minCost;</w:t>
        <w:br/>
        <w:t xml:space="preserve">        path[j] = minVertex;</w:t>
        <w:br/>
        <w:t xml:space="preserve">    }</w:t>
        <w:br/>
        <w:br/>
        <w:t xml:space="preserve">    printf("\n--- Backward Approach ---\n");</w:t>
        <w:br/>
        <w:t xml:space="preserve">    printf("Minimum cost from source to destination = %d\n", dist[n - 1]);</w:t>
        <w:br/>
        <w:br/>
        <w:t xml:space="preserve">    int revPath[N], count = 0;</w:t>
        <w:br/>
        <w:t xml:space="preserve">    int v = n - 1;</w:t>
        <w:br/>
        <w:t xml:space="preserve">    while (v != 0) {</w:t>
        <w:br/>
        <w:t xml:space="preserve">        revPath[count++] = v;</w:t>
        <w:br/>
        <w:t xml:space="preserve">        v = path[v];</w:t>
        <w:br/>
        <w:t xml:space="preserve">    }</w:t>
        <w:br/>
        <w:t xml:space="preserve">    revPath[count++] = 0;</w:t>
        <w:br/>
        <w:br/>
        <w:t xml:space="preserve">    printf("Path: ");</w:t>
        <w:br/>
        <w:t xml:space="preserve">    for (int i = count - 1; i &gt;= 0; i--) {</w:t>
        <w:br/>
        <w:t xml:space="preserve">        printf("%d", revPath[i]);</w:t>
        <w:br/>
        <w:t xml:space="preserve">        if (i != 0) printf(" -&gt; ");</w:t>
        <w:br/>
        <w:t xml:space="preserve">    }</w:t>
        <w:br/>
        <w:t xml:space="preserve">    printf("\n");</w:t>
        <w:br/>
        <w:t>}</w:t>
        <w:br/>
        <w:br/>
        <w:t>int main() {</w:t>
        <w:br/>
        <w:t xml:space="preserve">    int n = N;</w:t>
        <w:br/>
        <w:br/>
        <w:t xml:space="preserve">    for (int i = 0; i &lt; n; i++)</w:t>
        <w:br/>
        <w:t xml:space="preserve">        for (int j = 0; j &lt; n; j++)</w:t>
        <w:br/>
        <w:t xml:space="preserve">            cost[i][j] = INF;</w:t>
        <w:br/>
        <w:br/>
        <w:t xml:space="preserve">    // Classic 5-stage, 12-vertex multistage graph (vertices 0..11)</w:t>
        <w:br/>
        <w:t xml:space="preserve">    cost[0][1] = 9;  cost[0][2] = 7;  cost[0][3] = 3;</w:t>
        <w:br/>
        <w:t xml:space="preserve">    cost[1][4] = 4;  cost[1][5] = 2;  cost[1][6] = 1;</w:t>
        <w:br/>
        <w:t xml:space="preserve">    cost[2][4] = 2;  cost[2][5] = 7;  cost[2][6] = 5;</w:t>
        <w:br/>
        <w:t xml:space="preserve">    cost[3][4] = 11; cost[3][5] = 8;  cost[3][6] = 10;</w:t>
        <w:br/>
        <w:t xml:space="preserve">    cost[4][7] = 6;  cost[4][8] = 5;</w:t>
        <w:br/>
        <w:t xml:space="preserve">    cost[5][7] = 4;  cost[5][8] = 3;</w:t>
        <w:br/>
        <w:t xml:space="preserve">    cost[6][7] = 5;  cost[6][8] = 6;</w:t>
        <w:br/>
        <w:t xml:space="preserve">    cost[7][9] = 4;  cost[8][9] = 3;</w:t>
        <w:br/>
        <w:t xml:space="preserve">    cost[7][10] = 2; cost[8][10] = 5;</w:t>
        <w:br/>
        <w:t xml:space="preserve">    cost[9][11] = 3;</w:t>
        <w:br/>
        <w:t xml:space="preserve">    cost[10][11] = 4;</w:t>
        <w:br/>
        <w:br/>
        <w:t xml:space="preserve">    printf("Multistage Graph - Minimum Cost Path (Dynamic Programming)\n");</w:t>
        <w:br/>
        <w:t xml:space="preserve">    printf("Source = 0, Destination = %d\n", n - 1);</w:t>
        <w:br/>
        <w:br/>
        <w:t xml:space="preserve">    forwardApproach(n);</w:t>
        <w:br/>
        <w:t xml:space="preserve">    backwardApproach(n);</w:t>
        <w:br/>
        <w:br/>
        <w:t xml:space="preserve">    return 0;</w:t>
        <w:br/>
        <w:t>}</w:t>
        <w:br/>
      </w:r>
    </w:p>
    <w:p>
      <w:pPr>
        <w:pStyle w:val="Heading2"/>
      </w:pPr>
      <w:r>
        <w:t>Output</w:t>
      </w:r>
    </w:p>
    <w:p>
      <w:r>
        <w:rPr>
          <w:rFonts w:ascii="Consolas" w:hAnsi="Consolas"/>
          <w:sz w:val="20"/>
        </w:rPr>
        <w:t>Multistage Graph - Minimum Cost Path (Dynamic Programming)</w:t>
        <w:br/>
        <w:t>Source = 0, Destination = 11</w:t>
        <w:br/>
        <w:br/>
        <w:t>--- Forward Approach ---</w:t>
        <w:br/>
        <w:t>Minimum cost from source to destination = 20</w:t>
        <w:br/>
        <w:t>Path: 0 -&gt; 1 -&gt; 5 -&gt; 8 -&gt; 9 -&gt; 11</w:t>
        <w:br/>
        <w:br/>
        <w:t>--- Backward Approach ---</w:t>
        <w:br/>
        <w:t>Minimum cost from source to destination = 20</w:t>
        <w:br/>
        <w:t>Path: 0 -&gt; 2 -&gt; 4 -&gt; 8 -&gt; 9 -&gt; 11</w:t>
        <w:br/>
      </w:r>
    </w:p>
    <w:p>
      <w:pPr>
        <w:pStyle w:val="Heading2"/>
      </w:pPr>
      <w:r>
        <w:t>Conclusion</w:t>
      </w:r>
    </w:p>
    <w:p>
      <w:r>
        <w:t>The minimum cost path from the source vertex to the destination vertex in the multistage graph was successfully computed using dynamic programming. Both the forward and backward approaches produced the same minimum cost, verifying the correctness of the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