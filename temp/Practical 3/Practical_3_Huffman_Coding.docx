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03</w:t>
      </w:r>
    </w:p>
    <w:p>
      <w:pPr>
        <w:spacing w:after="280"/>
        <w:jc w:val="center"/>
      </w:pPr>
      <w:r>
        <w:rPr>
          <w:b/>
          <w:sz w:val="28"/>
        </w:rPr>
        <w:t>Huffman Coding</w:t>
      </w:r>
    </w:p>
    <w:p>
      <w:pPr>
        <w:pStyle w:val="Heading1"/>
      </w:pPr>
      <w:r>
        <w:t>1. Aim</w:t>
      </w:r>
    </w:p>
    <w:p>
      <w:pPr>
        <w:jc w:val="both"/>
      </w:pPr>
      <w:r>
        <w:t>Write a program to implement Huffman's coding using the Greedy approach.</w:t>
      </w:r>
    </w:p>
    <w:p>
      <w:pPr>
        <w:pStyle w:val="Heading1"/>
      </w:pPr>
      <w:r>
        <w:t>2. Theory</w:t>
      </w:r>
    </w:p>
    <w:p>
      <w:pPr>
        <w:pStyle w:val="Heading2"/>
      </w:pPr>
      <w:r>
        <w:t>2.1  Data Compression and Prefix Codes</w:t>
      </w:r>
    </w:p>
    <w:p>
      <w:pPr>
        <w:jc w:val="both"/>
      </w:pPr>
      <w:r>
        <w:t>Huffman coding is a lossless data compression technique that assigns variable-length binary codes to characters, giving shorter codes to frequently occurring characters and longer codes to rare ones. The codes generated form a prefix code, meaning no code word is a prefix of another, so the encoded bit stream can be decoded unambiguously without separators.</w:t>
      </w:r>
    </w:p>
    <w:p>
      <w:pPr>
        <w:pStyle w:val="Heading2"/>
      </w:pPr>
      <w:r>
        <w:t>2.2  Greedy Construction</w:t>
      </w:r>
    </w:p>
    <w:p>
      <w:pPr>
        <w:jc w:val="both"/>
      </w:pPr>
      <w:r>
        <w:t>The algorithm builds a binary tree bottom-up. Every character becomes a leaf node weighted by its frequency and all leaves are placed in a min-priority queue. The greedy choice is to repeatedly extract the two nodes with the smallest frequencies and merge them into a new internal node whose frequency is their sum, inserting it back into the queue. This continues until a single node remains, which is the root of the Huffman tree.</w:t>
      </w:r>
    </w:p>
    <w:p>
      <w:pPr>
        <w:pStyle w:val="Heading2"/>
      </w:pPr>
      <w:r>
        <w:t>2.3  Code Assignment and Optimality</w:t>
      </w:r>
    </w:p>
    <w:p>
      <w:pPr>
        <w:jc w:val="both"/>
      </w:pPr>
      <w:r>
        <w:t>Codes are obtained by traversing the tree from the root, appending 0 when moving to the left child and 1 when moving to the right child; the bit string collected on reaching a leaf is that character's code. The greedy choice property and optimal substructure guarantee that the resulting code minimises the total encoded length sum(freq[i] * depth[i]) over all characters.</w:t>
      </w:r>
    </w:p>
    <w:p>
      <w:pPr>
        <w:pStyle w:val="Heading1"/>
      </w:pPr>
      <w:r>
        <w:t>3. Algorithm</w:t>
      </w:r>
    </w:p>
    <w:p>
      <w:pPr>
        <w:spacing w:after="0" w:line="240" w:lineRule="auto"/>
        <w:ind w:left="360"/>
        <w:shd w:val="clear" w:fill="F2F2F2"/>
      </w:pPr>
      <w:r>
        <w:rPr>
          <w:rFonts w:ascii="Consolas" w:hAnsi="Consolas" w:eastAsia="Consolas"/>
          <w:sz w:val="19"/>
        </w:rPr>
        <w:t>Huffman(C):</w:t>
      </w:r>
    </w:p>
    <w:p>
      <w:pPr>
        <w:spacing w:after="0" w:line="240" w:lineRule="auto"/>
        <w:ind w:left="360"/>
        <w:shd w:val="clear" w:fill="F2F2F2"/>
      </w:pPr>
      <w:r>
        <w:rPr>
          <w:rFonts w:ascii="Consolas" w:hAnsi="Consolas" w:eastAsia="Consolas"/>
          <w:sz w:val="19"/>
        </w:rPr>
        <w:t xml:space="preserve">    n = |C|</w:t>
      </w:r>
    </w:p>
    <w:p>
      <w:pPr>
        <w:spacing w:after="0" w:line="240" w:lineRule="auto"/>
        <w:ind w:left="360"/>
        <w:shd w:val="clear" w:fill="F2F2F2"/>
      </w:pPr>
      <w:r>
        <w:rPr>
          <w:rFonts w:ascii="Consolas" w:hAnsi="Consolas" w:eastAsia="Consolas"/>
          <w:sz w:val="19"/>
        </w:rPr>
        <w:t xml:space="preserve">    Q = min-priority queue containing all characters of C keyed by frequency</w:t>
      </w:r>
    </w:p>
    <w:p>
      <w:pPr>
        <w:spacing w:after="0" w:line="240" w:lineRule="auto"/>
        <w:ind w:left="360"/>
        <w:shd w:val="clear" w:fill="F2F2F2"/>
      </w:pPr>
      <w:r>
        <w:rPr>
          <w:rFonts w:ascii="Consolas" w:hAnsi="Consolas" w:eastAsia="Consolas"/>
          <w:sz w:val="19"/>
        </w:rPr>
        <w:t xml:space="preserve">    for i = 1 to n - 1:</w:t>
      </w:r>
    </w:p>
    <w:p>
      <w:pPr>
        <w:spacing w:after="0" w:line="240" w:lineRule="auto"/>
        <w:ind w:left="360"/>
        <w:shd w:val="clear" w:fill="F2F2F2"/>
      </w:pPr>
      <w:r>
        <w:rPr>
          <w:rFonts w:ascii="Consolas" w:hAnsi="Consolas" w:eastAsia="Consolas"/>
          <w:sz w:val="19"/>
        </w:rPr>
        <w:t xml:space="preserve">        z = new node</w:t>
      </w:r>
    </w:p>
    <w:p>
      <w:pPr>
        <w:spacing w:after="0" w:line="240" w:lineRule="auto"/>
        <w:ind w:left="360"/>
        <w:shd w:val="clear" w:fill="F2F2F2"/>
      </w:pPr>
      <w:r>
        <w:rPr>
          <w:rFonts w:ascii="Consolas" w:hAnsi="Consolas" w:eastAsia="Consolas"/>
          <w:sz w:val="19"/>
        </w:rPr>
        <w:t xml:space="preserve">        z.left  = x = extractMin(Q)</w:t>
      </w:r>
    </w:p>
    <w:p>
      <w:pPr>
        <w:spacing w:after="0" w:line="240" w:lineRule="auto"/>
        <w:ind w:left="360"/>
        <w:shd w:val="clear" w:fill="F2F2F2"/>
      </w:pPr>
      <w:r>
        <w:rPr>
          <w:rFonts w:ascii="Consolas" w:hAnsi="Consolas" w:eastAsia="Consolas"/>
          <w:sz w:val="19"/>
        </w:rPr>
        <w:t xml:space="preserve">        z.right = y = extractMin(Q)</w:t>
      </w:r>
    </w:p>
    <w:p>
      <w:pPr>
        <w:spacing w:after="0" w:line="240" w:lineRule="auto"/>
        <w:ind w:left="360"/>
        <w:shd w:val="clear" w:fill="F2F2F2"/>
      </w:pPr>
      <w:r>
        <w:rPr>
          <w:rFonts w:ascii="Consolas" w:hAnsi="Consolas" w:eastAsia="Consolas"/>
          <w:sz w:val="19"/>
        </w:rPr>
        <w:t xml:space="preserve">        z.freq  = x.freq + y.freq</w:t>
      </w:r>
    </w:p>
    <w:p>
      <w:pPr>
        <w:spacing w:after="0" w:line="240" w:lineRule="auto"/>
        <w:ind w:left="360"/>
        <w:shd w:val="clear" w:fill="F2F2F2"/>
      </w:pPr>
      <w:r>
        <w:rPr>
          <w:rFonts w:ascii="Consolas" w:hAnsi="Consolas" w:eastAsia="Consolas"/>
          <w:sz w:val="19"/>
        </w:rPr>
        <w:t xml:space="preserve">        insert(Q, z)</w:t>
      </w:r>
    </w:p>
    <w:p>
      <w:pPr>
        <w:spacing w:after="0" w:line="240" w:lineRule="auto"/>
        <w:ind w:left="360"/>
        <w:shd w:val="clear" w:fill="F2F2F2"/>
      </w:pPr>
      <w:r>
        <w:rPr>
          <w:rFonts w:ascii="Consolas" w:hAnsi="Consolas" w:eastAsia="Consolas"/>
          <w:sz w:val="19"/>
        </w:rPr>
        <w:t xml:space="preserve">    root = extractMin(Q)</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printCodes(node, code):</w:t>
      </w:r>
    </w:p>
    <w:p>
      <w:pPr>
        <w:spacing w:after="0" w:line="240" w:lineRule="auto"/>
        <w:ind w:left="360"/>
        <w:shd w:val="clear" w:fill="F2F2F2"/>
      </w:pPr>
      <w:r>
        <w:rPr>
          <w:rFonts w:ascii="Consolas" w:hAnsi="Consolas" w:eastAsia="Consolas"/>
          <w:sz w:val="19"/>
        </w:rPr>
        <w:t xml:space="preserve">    if node is a leaf: output node.character and code</w:t>
      </w:r>
    </w:p>
    <w:p>
      <w:pPr>
        <w:spacing w:after="0" w:line="240" w:lineRule="auto"/>
        <w:ind w:left="360"/>
        <w:shd w:val="clear" w:fill="F2F2F2"/>
      </w:pPr>
      <w:r>
        <w:rPr>
          <w:rFonts w:ascii="Consolas" w:hAnsi="Consolas" w:eastAsia="Consolas"/>
          <w:sz w:val="19"/>
        </w:rPr>
        <w:t xml:space="preserve">    else:</w:t>
      </w:r>
    </w:p>
    <w:p>
      <w:pPr>
        <w:spacing w:after="0" w:line="240" w:lineRule="auto"/>
        <w:ind w:left="360"/>
        <w:shd w:val="clear" w:fill="F2F2F2"/>
      </w:pPr>
      <w:r>
        <w:rPr>
          <w:rFonts w:ascii="Consolas" w:hAnsi="Consolas" w:eastAsia="Consolas"/>
          <w:sz w:val="19"/>
        </w:rPr>
        <w:t xml:space="preserve">        printCodes(node.left,  code + '0')</w:t>
      </w:r>
    </w:p>
    <w:p>
      <w:pPr>
        <w:spacing w:after="0" w:line="240" w:lineRule="auto"/>
        <w:ind w:left="360"/>
        <w:shd w:val="clear" w:fill="F2F2F2"/>
      </w:pPr>
      <w:r>
        <w:rPr>
          <w:rFonts w:ascii="Consolas" w:hAnsi="Consolas" w:eastAsia="Consolas"/>
          <w:sz w:val="19"/>
        </w:rPr>
        <w:t xml:space="preserve">        printCodes(node.right, code + '1')</w:t>
      </w:r>
    </w:p>
    <w:p/>
    <w:p>
      <w:pPr>
        <w:pStyle w:val="Heading1"/>
      </w:pPr>
      <w:r>
        <w:t>4. Program (C Implementation)</w:t>
      </w:r>
    </w:p>
    <w:p>
      <w:pPr>
        <w:spacing w:after="0" w:line="240" w:lineRule="auto"/>
        <w:ind w:left="360"/>
        <w:shd w:val="clear" w:fill="FAFAFA"/>
      </w:pPr>
      <w:r>
        <w:rPr>
          <w:rFonts w:ascii="Consolas" w:hAnsi="Consolas" w:eastAsia="Consolas"/>
          <w:sz w:val="19"/>
        </w:rPr>
        <w:t>// Aim: implement Huffman Coding</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#include &lt;stdlib.h&gt;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struct Node { char ch; int freq; struct Node *left, *right;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struct Node* newNode(char ch, int freq) {</w:t>
      </w:r>
    </w:p>
    <w:p>
      <w:pPr>
        <w:spacing w:after="0" w:line="240" w:lineRule="auto"/>
        <w:ind w:left="360"/>
        <w:shd w:val="clear" w:fill="FAFAFA"/>
      </w:pPr>
      <w:r>
        <w:rPr>
          <w:rFonts w:ascii="Consolas" w:hAnsi="Consolas" w:eastAsia="Consolas"/>
          <w:sz w:val="19"/>
        </w:rPr>
        <w:t xml:space="preserve">    struct Node *temp = (struct Node*)malloc(sizeof(struct Node));</w:t>
      </w:r>
    </w:p>
    <w:p>
      <w:pPr>
        <w:spacing w:after="0" w:line="240" w:lineRule="auto"/>
        <w:ind w:left="360"/>
        <w:shd w:val="clear" w:fill="FAFAFA"/>
      </w:pPr>
      <w:r>
        <w:rPr>
          <w:rFonts w:ascii="Consolas" w:hAnsi="Consolas" w:eastAsia="Consolas"/>
          <w:sz w:val="19"/>
        </w:rPr>
        <w:t xml:space="preserve">    temp-&gt;ch = ch; temp-&gt;freq = freq;</w:t>
      </w:r>
    </w:p>
    <w:p>
      <w:pPr>
        <w:spacing w:after="0" w:line="240" w:lineRule="auto"/>
        <w:ind w:left="360"/>
        <w:shd w:val="clear" w:fill="FAFAFA"/>
      </w:pPr>
      <w:r>
        <w:rPr>
          <w:rFonts w:ascii="Consolas" w:hAnsi="Consolas" w:eastAsia="Consolas"/>
          <w:sz w:val="19"/>
        </w:rPr>
        <w:t xml:space="preserve">    temp-&gt;left = temp-&gt;right = NULL;</w:t>
      </w:r>
    </w:p>
    <w:p>
      <w:pPr>
        <w:spacing w:after="0" w:line="240" w:lineRule="auto"/>
        <w:ind w:left="360"/>
        <w:shd w:val="clear" w:fill="FAFAFA"/>
      </w:pPr>
      <w:r>
        <w:rPr>
          <w:rFonts w:ascii="Consolas" w:hAnsi="Consolas" w:eastAsia="Consolas"/>
          <w:sz w:val="19"/>
        </w:rPr>
        <w:t xml:space="preserve">    return temp;</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printCodes(struct Node *root, int code[], int top) {</w:t>
      </w:r>
    </w:p>
    <w:p>
      <w:pPr>
        <w:spacing w:after="0" w:line="240" w:lineRule="auto"/>
        <w:ind w:left="360"/>
        <w:shd w:val="clear" w:fill="FAFAFA"/>
      </w:pPr>
      <w:r>
        <w:rPr>
          <w:rFonts w:ascii="Consolas" w:hAnsi="Consolas" w:eastAsia="Consolas"/>
          <w:sz w:val="19"/>
        </w:rPr>
        <w:t xml:space="preserve">    if (root-&gt;left) { code[top] = 0; printCodes(root-&gt;left, code, top + 1); }</w:t>
      </w:r>
    </w:p>
    <w:p>
      <w:pPr>
        <w:spacing w:after="0" w:line="240" w:lineRule="auto"/>
        <w:ind w:left="360"/>
        <w:shd w:val="clear" w:fill="FAFAFA"/>
      </w:pPr>
      <w:r>
        <w:rPr>
          <w:rFonts w:ascii="Consolas" w:hAnsi="Consolas" w:eastAsia="Consolas"/>
          <w:sz w:val="19"/>
        </w:rPr>
        <w:t xml:space="preserve">    if (root-&gt;right) { code[top] = 1; printCodes(root-&gt;right, code, top + 1); }</w:t>
      </w:r>
    </w:p>
    <w:p>
      <w:pPr>
        <w:spacing w:after="0" w:line="240" w:lineRule="auto"/>
        <w:ind w:left="360"/>
        <w:shd w:val="clear" w:fill="FAFAFA"/>
      </w:pPr>
      <w:r>
        <w:rPr>
          <w:rFonts w:ascii="Consolas" w:hAnsi="Consolas" w:eastAsia="Consolas"/>
          <w:sz w:val="19"/>
        </w:rPr>
        <w:t xml:space="preserve">    if (!root-&gt;left &amp;&amp; !root-&gt;right) {</w:t>
      </w:r>
    </w:p>
    <w:p>
      <w:pPr>
        <w:spacing w:after="0" w:line="240" w:lineRule="auto"/>
        <w:ind w:left="360"/>
        <w:shd w:val="clear" w:fill="FAFAFA"/>
      </w:pPr>
      <w:r>
        <w:rPr>
          <w:rFonts w:ascii="Consolas" w:hAnsi="Consolas" w:eastAsia="Consolas"/>
          <w:sz w:val="19"/>
        </w:rPr>
        <w:t xml:space="preserve">        printf("%c : ", root-&gt;ch);</w:t>
      </w:r>
    </w:p>
    <w:p>
      <w:pPr>
        <w:spacing w:after="0" w:line="240" w:lineRule="auto"/>
        <w:ind w:left="360"/>
        <w:shd w:val="clear" w:fill="FAFAFA"/>
      </w:pPr>
      <w:r>
        <w:rPr>
          <w:rFonts w:ascii="Consolas" w:hAnsi="Consolas" w:eastAsia="Consolas"/>
          <w:sz w:val="19"/>
        </w:rPr>
        <w:t xml:space="preserve">        for (int i = 0; i &lt; top; i++) printf("%d", code[i]);</w:t>
      </w:r>
    </w:p>
    <w:p>
      <w:pPr>
        <w:spacing w:after="0" w:line="240" w:lineRule="auto"/>
        <w:ind w:left="360"/>
        <w:shd w:val="clear" w:fill="FAFAFA"/>
      </w:pPr>
      <w:r>
        <w:rPr>
          <w:rFonts w:ascii="Consolas" w:hAnsi="Consolas" w:eastAsia="Consolas"/>
          <w:sz w:val="19"/>
        </w:rPr>
        <w:t xml:space="preserve">        printf("\n");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char ch[] = {'A', 'B', 'C', 'D', 'E'};</w:t>
      </w:r>
    </w:p>
    <w:p>
      <w:pPr>
        <w:spacing w:after="0" w:line="240" w:lineRule="auto"/>
        <w:ind w:left="360"/>
        <w:shd w:val="clear" w:fill="FAFAFA"/>
      </w:pPr>
      <w:r>
        <w:rPr>
          <w:rFonts w:ascii="Consolas" w:hAnsi="Consolas" w:eastAsia="Consolas"/>
          <w:sz w:val="19"/>
        </w:rPr>
        <w:t xml:space="preserve">    int freq[] = {5, 9, 12, 13, 16};</w:t>
      </w:r>
    </w:p>
    <w:p>
      <w:pPr>
        <w:spacing w:after="0" w:line="240" w:lineRule="auto"/>
        <w:ind w:left="360"/>
        <w:shd w:val="clear" w:fill="FAFAFA"/>
      </w:pPr>
      <w:r>
        <w:rPr>
          <w:rFonts w:ascii="Consolas" w:hAnsi="Consolas" w:eastAsia="Consolas"/>
          <w:sz w:val="19"/>
        </w:rPr>
        <w:t xml:space="preserve">    int n = sizeof(ch) / sizeof(ch[0]);</w:t>
      </w:r>
    </w:p>
    <w:p>
      <w:pPr>
        <w:spacing w:after="0" w:line="240" w:lineRule="auto"/>
        <w:ind w:left="360"/>
        <w:shd w:val="clear" w:fill="FAFAFA"/>
      </w:pPr>
      <w:r>
        <w:rPr>
          <w:rFonts w:ascii="Consolas" w:hAnsi="Consolas" w:eastAsia="Consolas"/>
          <w:sz w:val="19"/>
        </w:rPr>
        <w:t xml:space="preserve">    int code[10];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struct Node *nodes[10], *left, *right, *newnode, *root;</w:t>
      </w:r>
    </w:p>
    <w:p>
      <w:pPr>
        <w:spacing w:after="0" w:line="240" w:lineRule="auto"/>
        <w:ind w:left="360"/>
        <w:shd w:val="clear" w:fill="FAFAFA"/>
      </w:pPr>
      <w:r>
        <w:rPr>
          <w:rFonts w:ascii="Consolas" w:hAnsi="Consolas" w:eastAsia="Consolas"/>
          <w:sz w:val="19"/>
        </w:rPr>
        <w:t xml:space="preserve">    for (int i = 0; i &lt; n; i++) nodes[i] = newNode(ch[i], freq[i]);</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i = n; i &gt; 1; i--) {</w:t>
      </w:r>
    </w:p>
    <w:p>
      <w:pPr>
        <w:spacing w:after="0" w:line="240" w:lineRule="auto"/>
        <w:ind w:left="360"/>
        <w:shd w:val="clear" w:fill="FAFAFA"/>
      </w:pPr>
      <w:r>
        <w:rPr>
          <w:rFonts w:ascii="Consolas" w:hAnsi="Consolas" w:eastAsia="Consolas"/>
          <w:sz w:val="19"/>
        </w:rPr>
        <w:t xml:space="preserve">        int min1 = 0;</w:t>
      </w:r>
    </w:p>
    <w:p>
      <w:pPr>
        <w:spacing w:after="0" w:line="240" w:lineRule="auto"/>
        <w:ind w:left="360"/>
        <w:shd w:val="clear" w:fill="FAFAFA"/>
      </w:pPr>
      <w:r>
        <w:rPr>
          <w:rFonts w:ascii="Consolas" w:hAnsi="Consolas" w:eastAsia="Consolas"/>
          <w:sz w:val="19"/>
        </w:rPr>
        <w:t xml:space="preserve">        for (int j = 1; j &lt; i; j++)</w:t>
      </w:r>
    </w:p>
    <w:p>
      <w:pPr>
        <w:spacing w:after="0" w:line="240" w:lineRule="auto"/>
        <w:ind w:left="360"/>
        <w:shd w:val="clear" w:fill="FAFAFA"/>
      </w:pPr>
      <w:r>
        <w:rPr>
          <w:rFonts w:ascii="Consolas" w:hAnsi="Consolas" w:eastAsia="Consolas"/>
          <w:sz w:val="19"/>
        </w:rPr>
        <w:t xml:space="preserve">            if (nodes[j]-&gt;freq &lt; nodes[min1]-&gt;freq) min1 = j;</w:t>
      </w:r>
    </w:p>
    <w:p>
      <w:pPr>
        <w:spacing w:after="0" w:line="240" w:lineRule="auto"/>
        <w:ind w:left="360"/>
        <w:shd w:val="clear" w:fill="FAFAFA"/>
      </w:pPr>
      <w:r>
        <w:rPr>
          <w:rFonts w:ascii="Consolas" w:hAnsi="Consolas" w:eastAsia="Consolas"/>
          <w:sz w:val="19"/>
        </w:rPr>
        <w:t xml:space="preserve">        left = nodes[min1];</w:t>
      </w:r>
    </w:p>
    <w:p>
      <w:pPr>
        <w:spacing w:after="0" w:line="240" w:lineRule="auto"/>
        <w:ind w:left="360"/>
        <w:shd w:val="clear" w:fill="FAFAFA"/>
      </w:pPr>
      <w:r>
        <w:rPr>
          <w:rFonts w:ascii="Consolas" w:hAnsi="Consolas" w:eastAsia="Consolas"/>
          <w:sz w:val="19"/>
        </w:rPr>
        <w:t xml:space="preserve">        nodes[min1] = nodes[i - 1];</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int min2 = 0;</w:t>
      </w:r>
    </w:p>
    <w:p>
      <w:pPr>
        <w:spacing w:after="0" w:line="240" w:lineRule="auto"/>
        <w:ind w:left="360"/>
        <w:shd w:val="clear" w:fill="FAFAFA"/>
      </w:pPr>
      <w:r>
        <w:rPr>
          <w:rFonts w:ascii="Consolas" w:hAnsi="Consolas" w:eastAsia="Consolas"/>
          <w:sz w:val="19"/>
        </w:rPr>
        <w:t xml:space="preserve">        for (int j = 1; j &lt; i - 1; j++)</w:t>
      </w:r>
    </w:p>
    <w:p>
      <w:pPr>
        <w:spacing w:after="0" w:line="240" w:lineRule="auto"/>
        <w:ind w:left="360"/>
        <w:shd w:val="clear" w:fill="FAFAFA"/>
      </w:pPr>
      <w:r>
        <w:rPr>
          <w:rFonts w:ascii="Consolas" w:hAnsi="Consolas" w:eastAsia="Consolas"/>
          <w:sz w:val="19"/>
        </w:rPr>
        <w:t xml:space="preserve">            if (nodes[j]-&gt;freq &lt; nodes[min2]-&gt;freq) min2 = j;</w:t>
      </w:r>
    </w:p>
    <w:p>
      <w:pPr>
        <w:spacing w:after="0" w:line="240" w:lineRule="auto"/>
        <w:ind w:left="360"/>
        <w:shd w:val="clear" w:fill="FAFAFA"/>
      </w:pPr>
      <w:r>
        <w:rPr>
          <w:rFonts w:ascii="Consolas" w:hAnsi="Consolas" w:eastAsia="Consolas"/>
          <w:sz w:val="19"/>
        </w:rPr>
        <w:t xml:space="preserve">        right = nodes[min2];</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newnode = newNode('$', left-&gt;freq + right-&gt;freq);</w:t>
      </w:r>
    </w:p>
    <w:p>
      <w:pPr>
        <w:spacing w:after="0" w:line="240" w:lineRule="auto"/>
        <w:ind w:left="360"/>
        <w:shd w:val="clear" w:fill="FAFAFA"/>
      </w:pPr>
      <w:r>
        <w:rPr>
          <w:rFonts w:ascii="Consolas" w:hAnsi="Consolas" w:eastAsia="Consolas"/>
          <w:sz w:val="19"/>
        </w:rPr>
        <w:t xml:space="preserve">        newnode-&gt;left = left; newnode-&gt;right = right;</w:t>
      </w:r>
    </w:p>
    <w:p>
      <w:pPr>
        <w:spacing w:after="0" w:line="240" w:lineRule="auto"/>
        <w:ind w:left="360"/>
        <w:shd w:val="clear" w:fill="FAFAFA"/>
      </w:pPr>
      <w:r>
        <w:rPr>
          <w:rFonts w:ascii="Consolas" w:hAnsi="Consolas" w:eastAsia="Consolas"/>
          <w:sz w:val="19"/>
        </w:rPr>
        <w:t xml:space="preserve">        nodes[min2] = newnode;</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root = nodes[0];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printf("Characters and frequencies: A=5 B=9 C=12 D=13 E=16\n\n");</w:t>
      </w:r>
    </w:p>
    <w:p>
      <w:pPr>
        <w:spacing w:after="0" w:line="240" w:lineRule="auto"/>
        <w:ind w:left="360"/>
        <w:shd w:val="clear" w:fill="FAFAFA"/>
      </w:pPr>
      <w:r>
        <w:rPr>
          <w:rFonts w:ascii="Consolas" w:hAnsi="Consolas" w:eastAsia="Consolas"/>
          <w:sz w:val="19"/>
        </w:rPr>
        <w:t xml:space="preserve">    printf("Huffman Codes:\n");</w:t>
      </w:r>
    </w:p>
    <w:p>
      <w:pPr>
        <w:spacing w:after="0" w:line="240" w:lineRule="auto"/>
        <w:ind w:left="360"/>
        <w:shd w:val="clear" w:fill="FAFAFA"/>
      </w:pPr>
      <w:r>
        <w:rPr>
          <w:rFonts w:ascii="Consolas" w:hAnsi="Consolas" w:eastAsia="Consolas"/>
          <w:sz w:val="19"/>
        </w:rPr>
        <w:t xml:space="preserve">    printCodes(root, code, 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Characters and frequencies: A=5 B=9 C=12 D=13 E=16</w:t>
      </w:r>
    </w:p>
    <w:p>
      <w:pPr>
        <w:spacing w:after="0" w:line="240" w:lineRule="auto"/>
        <w:ind w:left="360"/>
        <w:shd w:val="clear" w:fill="EAEAEA"/>
      </w:pPr>
      <w:r>
        <w:rPr>
          <w:rFonts w:ascii="Consolas" w:hAnsi="Consolas" w:eastAsia="Consolas"/>
          <w:sz w:val="19"/>
        </w:rPr>
        <w:t xml:space="preserve"> </w:t>
      </w:r>
    </w:p>
    <w:p>
      <w:pPr>
        <w:spacing w:after="0" w:line="240" w:lineRule="auto"/>
        <w:ind w:left="360"/>
        <w:shd w:val="clear" w:fill="EAEAEA"/>
      </w:pPr>
      <w:r>
        <w:rPr>
          <w:rFonts w:ascii="Consolas" w:hAnsi="Consolas" w:eastAsia="Consolas"/>
          <w:sz w:val="19"/>
        </w:rPr>
        <w:t>Huffman Codes:</w:t>
      </w:r>
    </w:p>
    <w:p>
      <w:pPr>
        <w:spacing w:after="0" w:line="240" w:lineRule="auto"/>
        <w:ind w:left="360"/>
        <w:shd w:val="clear" w:fill="EAEAEA"/>
      </w:pPr>
      <w:r>
        <w:rPr>
          <w:rFonts w:ascii="Consolas" w:hAnsi="Consolas" w:eastAsia="Consolas"/>
          <w:sz w:val="19"/>
        </w:rPr>
        <w:t>C : 00</w:t>
      </w:r>
    </w:p>
    <w:p>
      <w:pPr>
        <w:spacing w:after="0" w:line="240" w:lineRule="auto"/>
        <w:ind w:left="360"/>
        <w:shd w:val="clear" w:fill="EAEAEA"/>
      </w:pPr>
      <w:r>
        <w:rPr>
          <w:rFonts w:ascii="Consolas" w:hAnsi="Consolas" w:eastAsia="Consolas"/>
          <w:sz w:val="19"/>
        </w:rPr>
        <w:t>D : 01</w:t>
      </w:r>
    </w:p>
    <w:p>
      <w:pPr>
        <w:spacing w:after="0" w:line="240" w:lineRule="auto"/>
        <w:ind w:left="360"/>
        <w:shd w:val="clear" w:fill="EAEAEA"/>
      </w:pPr>
      <w:r>
        <w:rPr>
          <w:rFonts w:ascii="Consolas" w:hAnsi="Consolas" w:eastAsia="Consolas"/>
          <w:sz w:val="19"/>
        </w:rPr>
        <w:t>A : 100</w:t>
      </w:r>
    </w:p>
    <w:p>
      <w:pPr>
        <w:spacing w:after="0" w:line="240" w:lineRule="auto"/>
        <w:ind w:left="360"/>
        <w:shd w:val="clear" w:fill="EAEAEA"/>
      </w:pPr>
      <w:r>
        <w:rPr>
          <w:rFonts w:ascii="Consolas" w:hAnsi="Consolas" w:eastAsia="Consolas"/>
          <w:sz w:val="19"/>
        </w:rPr>
        <w:t>B : 101</w:t>
      </w:r>
    </w:p>
    <w:p>
      <w:pPr>
        <w:spacing w:after="0" w:line="240" w:lineRule="auto"/>
        <w:ind w:left="360"/>
        <w:shd w:val="clear" w:fill="EAEAEA"/>
      </w:pPr>
      <w:r>
        <w:rPr>
          <w:rFonts w:ascii="Consolas" w:hAnsi="Consolas" w:eastAsia="Consolas"/>
          <w:sz w:val="19"/>
        </w:rPr>
        <w:t>E : 11</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Time complexity</w:t>
            </w:r>
          </w:p>
        </w:tc>
        <w:tc>
          <w:tcPr>
            <w:tcW w:type="dxa" w:w="4320"/>
          </w:tcPr>
          <w:p>
            <w:r>
              <w:t>O(n log n) using a binary min-heap</w:t>
            </w:r>
          </w:p>
        </w:tc>
      </w:tr>
      <w:tr>
        <w:tc>
          <w:tcPr>
            <w:tcW w:type="dxa" w:w="4320"/>
          </w:tcPr>
          <w:p>
            <w:r>
              <w:t>Space complexity</w:t>
            </w:r>
          </w:p>
        </w:tc>
        <w:tc>
          <w:tcPr>
            <w:tcW w:type="dxa" w:w="4320"/>
          </w:tcPr>
          <w:p>
            <w:r>
              <w:t>O(n) for the tree and the heap</w:t>
            </w:r>
          </w:p>
        </w:tc>
      </w:tr>
      <w:tr>
        <w:tc>
          <w:tcPr>
            <w:tcW w:type="dxa" w:w="4320"/>
          </w:tcPr>
          <w:p>
            <w:r>
              <w:t>Technique</w:t>
            </w:r>
          </w:p>
        </w:tc>
        <w:tc>
          <w:tcPr>
            <w:tcW w:type="dxa" w:w="4320"/>
          </w:tcPr>
          <w:p>
            <w:r>
              <w:t>Greedy</w:t>
            </w:r>
          </w:p>
        </w:tc>
      </w:tr>
    </w:tbl>
    <w:p/>
    <w:p>
      <w:pPr>
        <w:pStyle w:val="Heading1"/>
      </w:pPr>
      <w:r>
        <w:t>7. Conclusion</w:t>
      </w:r>
    </w:p>
    <w:p>
      <w:pPr>
        <w:jc w:val="both"/>
      </w:pPr>
      <w:r>
        <w:t>Huffman coding was implemented successfully and variable-length prefix codes were generated for the given set of characters and frequencies. The output confirms that frequently occurring characters receive shorter codes, reducing the total number of bits required compared with a fixed-length encoding. The algorithm runs in O(n log n) time and produces a provably optimal prefix code.</w:t>
      </w:r>
    </w:p>
    <w:p>
      <w:pPr>
        <w:pStyle w:val="Heading1"/>
      </w:pPr>
      <w:r>
        <w:t>8. Viva Questions and Answers</w:t>
      </w:r>
    </w:p>
    <w:p>
      <w:pPr>
        <w:spacing w:after="40"/>
      </w:pPr>
      <w:r>
        <w:rPr>
          <w:b/>
        </w:rPr>
        <w:t>Q1. What is a prefix code and why is it needed?</w:t>
      </w:r>
    </w:p>
    <w:p>
      <w:pPr>
        <w:spacing w:after="200"/>
        <w:ind w:left="432"/>
        <w:jc w:val="both"/>
      </w:pPr>
      <w:r>
        <w:rPr>
          <w:b/>
        </w:rPr>
        <w:t xml:space="preserve">Ans. </w:t>
      </w:r>
      <w:r>
        <w:t>A prefix code is one in which no code word is a prefix of any other. It allows the encoded bit stream to be decoded uniquely without any delimiter between code words.</w:t>
      </w:r>
    </w:p>
    <w:p>
      <w:pPr>
        <w:spacing w:after="40"/>
      </w:pPr>
      <w:r>
        <w:rPr>
          <w:b/>
        </w:rPr>
        <w:t>Q2. Why is Huffman coding called greedy?</w:t>
      </w:r>
    </w:p>
    <w:p>
      <w:pPr>
        <w:spacing w:after="200"/>
        <w:ind w:left="432"/>
        <w:jc w:val="both"/>
      </w:pPr>
      <w:r>
        <w:rPr>
          <w:b/>
        </w:rPr>
        <w:t xml:space="preserve">Ans. </w:t>
      </w:r>
      <w:r>
        <w:t>At each step it makes the locally optimal choice of merging the two least frequent nodes, and this local choice provably leads to a globally optimal code.</w:t>
      </w:r>
    </w:p>
    <w:p>
      <w:pPr>
        <w:spacing w:after="40"/>
      </w:pPr>
      <w:r>
        <w:rPr>
          <w:b/>
        </w:rPr>
        <w:t>Q3. What is the time complexity of Huffman coding?</w:t>
      </w:r>
    </w:p>
    <w:p>
      <w:pPr>
        <w:spacing w:after="200"/>
        <w:ind w:left="432"/>
        <w:jc w:val="both"/>
      </w:pPr>
      <w:r>
        <w:rPr>
          <w:b/>
        </w:rPr>
        <w:t xml:space="preserve">Ans. </w:t>
      </w:r>
      <w:r>
        <w:t>O(n log n) with a binary min-heap, since each of the n - 1 merges performs a constant number of O(log n) heap operations.</w:t>
      </w:r>
    </w:p>
    <w:p>
      <w:pPr>
        <w:spacing w:after="40"/>
      </w:pPr>
      <w:r>
        <w:rPr>
          <w:b/>
        </w:rPr>
        <w:t>Q4. Is Huffman coding lossless or lossy?</w:t>
      </w:r>
    </w:p>
    <w:p>
      <w:pPr>
        <w:spacing w:after="200"/>
        <w:ind w:left="432"/>
        <w:jc w:val="both"/>
      </w:pPr>
      <w:r>
        <w:rPr>
          <w:b/>
        </w:rPr>
        <w:t xml:space="preserve">Ans. </w:t>
      </w:r>
      <w:r>
        <w:t>Lossless. The original data is recovered exactly after decoding.</w:t>
      </w:r>
    </w:p>
    <w:p>
      <w:pPr>
        <w:spacing w:after="40"/>
      </w:pPr>
      <w:r>
        <w:rPr>
          <w:b/>
        </w:rPr>
        <w:t>Q5. Which character gets the shortest code?</w:t>
      </w:r>
    </w:p>
    <w:p>
      <w:pPr>
        <w:spacing w:after="200"/>
        <w:ind w:left="432"/>
        <w:jc w:val="both"/>
      </w:pPr>
      <w:r>
        <w:rPr>
          <w:b/>
        </w:rPr>
        <w:t xml:space="preserve">Ans. </w:t>
      </w:r>
      <w:r>
        <w:t>The character with the highest frequency, because it ends up closest to the root of the Huffman tree.</w:t>
      </w:r>
    </w:p>
    <w:p>
      <w:pPr>
        <w:spacing w:after="40"/>
      </w:pPr>
      <w:r>
        <w:rPr>
          <w:b/>
        </w:rPr>
        <w:t>Q6. Can two different Huffman trees give the same total cost?</w:t>
      </w:r>
    </w:p>
    <w:p>
      <w:pPr>
        <w:spacing w:after="200"/>
        <w:ind w:left="432"/>
        <w:jc w:val="both"/>
      </w:pPr>
      <w:r>
        <w:rPr>
          <w:b/>
        </w:rPr>
        <w:t xml:space="preserve">Ans. </w:t>
      </w:r>
      <w:r>
        <w:t>Yes. Ties in frequency can be broken differently, producing different trees with the same optimal total encoded length.</w:t>
      </w:r>
    </w:p>
    <w:p>
      <w:pPr>
        <w:spacing w:after="40"/>
      </w:pPr>
      <w:r>
        <w:rPr>
          <w:b/>
        </w:rPr>
        <w:t>Q7. Where is Huffman coding used?</w:t>
      </w:r>
    </w:p>
    <w:p>
      <w:pPr>
        <w:spacing w:after="200"/>
        <w:ind w:left="432"/>
        <w:jc w:val="both"/>
      </w:pPr>
      <w:r>
        <w:rPr>
          <w:b/>
        </w:rPr>
        <w:t xml:space="preserve">Ans. </w:t>
      </w:r>
      <w:r>
        <w:t>In the JPEG and PNG image formats, in MP3 audio, in the DEFLATE algorithm used by ZIP and gzip, and in fax transmission.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