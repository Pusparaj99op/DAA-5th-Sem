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14</w:t>
      </w:r>
    </w:p>
    <w:p>
      <w:pPr>
        <w:spacing w:after="280"/>
        <w:jc w:val="center"/>
      </w:pPr>
      <w:r>
        <w:rPr>
          <w:b/>
          <w:sz w:val="28"/>
        </w:rPr>
        <w:t>Optimal Binary Search Tree</w:t>
      </w:r>
    </w:p>
    <w:p>
      <w:pPr>
        <w:pStyle w:val="Heading1"/>
      </w:pPr>
      <w:r>
        <w:t>1. Aim</w:t>
      </w:r>
    </w:p>
    <w:p>
      <w:pPr>
        <w:jc w:val="both"/>
      </w:pPr>
      <w:r>
        <w:t>Write a program to construct an Optimal Binary Search Tree (OBST) using Dynamic Programming.</w:t>
      </w:r>
    </w:p>
    <w:p>
      <w:pPr>
        <w:pStyle w:val="Heading1"/>
      </w:pPr>
      <w:r>
        <w:t>2. Theory</w:t>
      </w:r>
    </w:p>
    <w:p>
      <w:pPr>
        <w:pStyle w:val="Heading2"/>
      </w:pPr>
      <w:r>
        <w:t>2.1  Problem Statement</w:t>
      </w:r>
    </w:p>
    <w:p>
      <w:pPr>
        <w:jc w:val="both"/>
      </w:pPr>
      <w:r>
        <w:t>Given n sorted keys together with their search probabilities or frequencies, the Optimal Binary Search Tree problem asks for the binary search tree that minimises the expected search cost. The cost of a tree is the sum over all keys of frequency[i] multiplied by (depth of key i + 1), so frequently searched keys should sit close to the root.</w:t>
      </w:r>
    </w:p>
    <w:p>
      <w:pPr>
        <w:pStyle w:val="Heading2"/>
      </w:pPr>
      <w:r>
        <w:t>2.2  Dynamic Programming Formulation</w:t>
      </w:r>
    </w:p>
    <w:p>
      <w:pPr>
        <w:jc w:val="both"/>
      </w:pPr>
      <w:r>
        <w:t>Let cost[i][j] be the minimum expected cost of an optimal BST built from keys i through j. Any key r in that range may serve as the root, splitting the range into the left subtree of keys i..r-1 and the right subtree of keys r+1..j. Because both subtrees move one level deeper, the frequency sum of the whole range is added once. Hence cost[i][j] = min over r of ( cost[i][r-1] + cost[r+1][j] ) + sum of frequencies from i to j.</w:t>
      </w:r>
    </w:p>
    <w:p>
      <w:pPr>
        <w:pStyle w:val="Heading2"/>
      </w:pPr>
      <w:r>
        <w:t>2.3  Table Filling and Complexity</w:t>
      </w:r>
    </w:p>
    <w:p>
      <w:pPr>
        <w:jc w:val="both"/>
      </w:pPr>
      <w:r>
        <w:t>The table is filled by increasing chain length, so that shorter ranges are solved before longer ones. There are O(n^2) sub-problems and each considers O(n) candidate roots, giving O(n^3) time and O(n^2) space. Knuth's monotonicity optimisation restricts the range of candidate roots and reduces the time to O(n^2).</w:t>
      </w:r>
    </w:p>
    <w:p>
      <w:pPr>
        <w:pStyle w:val="Heading1"/>
      </w:pPr>
      <w:r>
        <w:t>3. Algorithm</w:t>
      </w:r>
    </w:p>
    <w:p>
      <w:pPr>
        <w:spacing w:after="0" w:line="240" w:lineRule="auto"/>
        <w:ind w:left="360"/>
        <w:shd w:val="clear" w:fill="F2F2F2"/>
      </w:pPr>
      <w:r>
        <w:rPr>
          <w:rFonts w:ascii="Consolas" w:hAnsi="Consolas" w:eastAsia="Consolas"/>
          <w:sz w:val="19"/>
        </w:rPr>
        <w:t>optimalBST(keys, freq, n):</w:t>
      </w:r>
    </w:p>
    <w:p>
      <w:pPr>
        <w:spacing w:after="0" w:line="240" w:lineRule="auto"/>
        <w:ind w:left="360"/>
        <w:shd w:val="clear" w:fill="F2F2F2"/>
      </w:pPr>
      <w:r>
        <w:rPr>
          <w:rFonts w:ascii="Consolas" w:hAnsi="Consolas" w:eastAsia="Consolas"/>
          <w:sz w:val="19"/>
        </w:rPr>
        <w:t xml:space="preserve">    for i = 0 to n - 1:</w:t>
      </w:r>
    </w:p>
    <w:p>
      <w:pPr>
        <w:spacing w:after="0" w:line="240" w:lineRule="auto"/>
        <w:ind w:left="360"/>
        <w:shd w:val="clear" w:fill="F2F2F2"/>
      </w:pPr>
      <w:r>
        <w:rPr>
          <w:rFonts w:ascii="Consolas" w:hAnsi="Consolas" w:eastAsia="Consolas"/>
          <w:sz w:val="19"/>
        </w:rPr>
        <w:t xml:space="preserve">        cost[i][i] = freq[i]                    // single key</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for L = 2 to n:                             // chain length</w:t>
      </w:r>
    </w:p>
    <w:p>
      <w:pPr>
        <w:spacing w:after="0" w:line="240" w:lineRule="auto"/>
        <w:ind w:left="360"/>
        <w:shd w:val="clear" w:fill="F2F2F2"/>
      </w:pPr>
      <w:r>
        <w:rPr>
          <w:rFonts w:ascii="Consolas" w:hAnsi="Consolas" w:eastAsia="Consolas"/>
          <w:sz w:val="19"/>
        </w:rPr>
        <w:t xml:space="preserve">        for i = 0 to n - L:</w:t>
      </w:r>
    </w:p>
    <w:p>
      <w:pPr>
        <w:spacing w:after="0" w:line="240" w:lineRule="auto"/>
        <w:ind w:left="360"/>
        <w:shd w:val="clear" w:fill="F2F2F2"/>
      </w:pPr>
      <w:r>
        <w:rPr>
          <w:rFonts w:ascii="Consolas" w:hAnsi="Consolas" w:eastAsia="Consolas"/>
          <w:sz w:val="19"/>
        </w:rPr>
        <w:t xml:space="preserve">            j = i + L - 1</w:t>
      </w:r>
    </w:p>
    <w:p>
      <w:pPr>
        <w:spacing w:after="0" w:line="240" w:lineRule="auto"/>
        <w:ind w:left="360"/>
        <w:shd w:val="clear" w:fill="F2F2F2"/>
      </w:pPr>
      <w:r>
        <w:rPr>
          <w:rFonts w:ascii="Consolas" w:hAnsi="Consolas" w:eastAsia="Consolas"/>
          <w:sz w:val="19"/>
        </w:rPr>
        <w:t xml:space="preserve">            cost[i][j] = INFINITY</w:t>
      </w:r>
    </w:p>
    <w:p>
      <w:pPr>
        <w:spacing w:after="0" w:line="240" w:lineRule="auto"/>
        <w:ind w:left="360"/>
        <w:shd w:val="clear" w:fill="F2F2F2"/>
      </w:pPr>
      <w:r>
        <w:rPr>
          <w:rFonts w:ascii="Consolas" w:hAnsi="Consolas" w:eastAsia="Consolas"/>
          <w:sz w:val="19"/>
        </w:rPr>
        <w:t xml:space="preserve">            fsum = freq[i] + ... + freq[j]</w:t>
      </w:r>
    </w:p>
    <w:p>
      <w:pPr>
        <w:spacing w:after="0" w:line="240" w:lineRule="auto"/>
        <w:ind w:left="360"/>
        <w:shd w:val="clear" w:fill="F2F2F2"/>
      </w:pPr>
      <w:r>
        <w:rPr>
          <w:rFonts w:ascii="Consolas" w:hAnsi="Consolas" w:eastAsia="Consolas"/>
          <w:sz w:val="19"/>
        </w:rPr>
        <w:t xml:space="preserve">            for r = i to j:                     // try each root</w:t>
      </w:r>
    </w:p>
    <w:p>
      <w:pPr>
        <w:spacing w:after="0" w:line="240" w:lineRule="auto"/>
        <w:ind w:left="360"/>
        <w:shd w:val="clear" w:fill="F2F2F2"/>
      </w:pPr>
      <w:r>
        <w:rPr>
          <w:rFonts w:ascii="Consolas" w:hAnsi="Consolas" w:eastAsia="Consolas"/>
          <w:sz w:val="19"/>
        </w:rPr>
        <w:t xml:space="preserve">                left  = (r &gt; i) ? cost[i][r-1] : 0</w:t>
      </w:r>
    </w:p>
    <w:p>
      <w:pPr>
        <w:spacing w:after="0" w:line="240" w:lineRule="auto"/>
        <w:ind w:left="360"/>
        <w:shd w:val="clear" w:fill="F2F2F2"/>
      </w:pPr>
      <w:r>
        <w:rPr>
          <w:rFonts w:ascii="Consolas" w:hAnsi="Consolas" w:eastAsia="Consolas"/>
          <w:sz w:val="19"/>
        </w:rPr>
        <w:t xml:space="preserve">                right = (r &lt; j) ? cost[r+1][j] : 0</w:t>
      </w:r>
    </w:p>
    <w:p>
      <w:pPr>
        <w:spacing w:after="0" w:line="240" w:lineRule="auto"/>
        <w:ind w:left="360"/>
        <w:shd w:val="clear" w:fill="F2F2F2"/>
      </w:pPr>
      <w:r>
        <w:rPr>
          <w:rFonts w:ascii="Consolas" w:hAnsi="Consolas" w:eastAsia="Consolas"/>
          <w:sz w:val="19"/>
        </w:rPr>
        <w:t xml:space="preserve">                c = left + right + fsum</w:t>
      </w:r>
    </w:p>
    <w:p>
      <w:pPr>
        <w:spacing w:after="0" w:line="240" w:lineRule="auto"/>
        <w:ind w:left="360"/>
        <w:shd w:val="clear" w:fill="F2F2F2"/>
      </w:pPr>
      <w:r>
        <w:rPr>
          <w:rFonts w:ascii="Consolas" w:hAnsi="Consolas" w:eastAsia="Consolas"/>
          <w:sz w:val="19"/>
        </w:rPr>
        <w:t xml:space="preserve">                if c &lt; cost[i][j]:</w:t>
      </w:r>
    </w:p>
    <w:p>
      <w:pPr>
        <w:spacing w:after="0" w:line="240" w:lineRule="auto"/>
        <w:ind w:left="360"/>
        <w:shd w:val="clear" w:fill="F2F2F2"/>
      </w:pPr>
      <w:r>
        <w:rPr>
          <w:rFonts w:ascii="Consolas" w:hAnsi="Consolas" w:eastAsia="Consolas"/>
          <w:sz w:val="19"/>
        </w:rPr>
        <w:t xml:space="preserve">                    cost[i][j] = c</w:t>
      </w:r>
    </w:p>
    <w:p>
      <w:pPr>
        <w:spacing w:after="0" w:line="240" w:lineRule="auto"/>
        <w:ind w:left="360"/>
        <w:shd w:val="clear" w:fill="F2F2F2"/>
      </w:pPr>
      <w:r>
        <w:rPr>
          <w:rFonts w:ascii="Consolas" w:hAnsi="Consolas" w:eastAsia="Consolas"/>
          <w:sz w:val="19"/>
        </w:rPr>
        <w:t xml:space="preserve">                    root[i][j] = r</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return cost[0][n-1]</w:t>
      </w:r>
    </w:p>
    <w:p/>
    <w:p>
      <w:pPr>
        <w:pStyle w:val="Heading1"/>
      </w:pPr>
      <w:r>
        <w:t>4. Program (C Implementation)</w:t>
      </w:r>
    </w:p>
    <w:p>
      <w:pPr>
        <w:spacing w:after="0" w:line="240" w:lineRule="auto"/>
        <w:ind w:left="360"/>
        <w:shd w:val="clear" w:fill="FAFAFA"/>
      </w:pPr>
      <w:r>
        <w:rPr>
          <w:rFonts w:ascii="Consolas" w:hAnsi="Consolas" w:eastAsia="Consolas"/>
          <w:sz w:val="19"/>
        </w:rPr>
        <w:t>// Aim: find the Optimal Binary Search Tree (OBST) using Dynamic Programming</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#define N 4</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int keys[N] = {10, 20, 30, 40};</w:t>
      </w:r>
    </w:p>
    <w:p>
      <w:pPr>
        <w:spacing w:after="0" w:line="240" w:lineRule="auto"/>
        <w:ind w:left="360"/>
        <w:shd w:val="clear" w:fill="FAFAFA"/>
      </w:pPr>
      <w:r>
        <w:rPr>
          <w:rFonts w:ascii="Consolas" w:hAnsi="Consolas" w:eastAsia="Consolas"/>
          <w:sz w:val="19"/>
        </w:rPr>
        <w:t xml:space="preserve">    int freq[N] = {4, 2, 6, 3};</w:t>
      </w:r>
    </w:p>
    <w:p>
      <w:pPr>
        <w:spacing w:after="0" w:line="240" w:lineRule="auto"/>
        <w:ind w:left="360"/>
        <w:shd w:val="clear" w:fill="FAFAFA"/>
      </w:pPr>
      <w:r>
        <w:rPr>
          <w:rFonts w:ascii="Consolas" w:hAnsi="Consolas" w:eastAsia="Consolas"/>
          <w:sz w:val="19"/>
        </w:rPr>
        <w:t xml:space="preserve">    int cost[N][N];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N; i++) cost[i][i] = freq[i];</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len = 2; len &lt;= N; len++) {</w:t>
      </w:r>
    </w:p>
    <w:p>
      <w:pPr>
        <w:spacing w:after="0" w:line="240" w:lineRule="auto"/>
        <w:ind w:left="360"/>
        <w:shd w:val="clear" w:fill="FAFAFA"/>
      </w:pPr>
      <w:r>
        <w:rPr>
          <w:rFonts w:ascii="Consolas" w:hAnsi="Consolas" w:eastAsia="Consolas"/>
          <w:sz w:val="19"/>
        </w:rPr>
        <w:t xml:space="preserve">        for (int i = 0; i &lt;= N - len; i++) {</w:t>
      </w:r>
    </w:p>
    <w:p>
      <w:pPr>
        <w:spacing w:after="0" w:line="240" w:lineRule="auto"/>
        <w:ind w:left="360"/>
        <w:shd w:val="clear" w:fill="FAFAFA"/>
      </w:pPr>
      <w:r>
        <w:rPr>
          <w:rFonts w:ascii="Consolas" w:hAnsi="Consolas" w:eastAsia="Consolas"/>
          <w:sz w:val="19"/>
        </w:rPr>
        <w:t xml:space="preserve">            int j = i + len - 1;</w:t>
      </w:r>
    </w:p>
    <w:p>
      <w:pPr>
        <w:spacing w:after="0" w:line="240" w:lineRule="auto"/>
        <w:ind w:left="360"/>
        <w:shd w:val="clear" w:fill="FAFAFA"/>
      </w:pPr>
      <w:r>
        <w:rPr>
          <w:rFonts w:ascii="Consolas" w:hAnsi="Consolas" w:eastAsia="Consolas"/>
          <w:sz w:val="19"/>
        </w:rPr>
        <w:t xml:space="preserve">            cost[i][j] = 9999;</w:t>
      </w:r>
    </w:p>
    <w:p>
      <w:pPr>
        <w:spacing w:after="0" w:line="240" w:lineRule="auto"/>
        <w:ind w:left="360"/>
        <w:shd w:val="clear" w:fill="FAFAFA"/>
      </w:pPr>
      <w:r>
        <w:rPr>
          <w:rFonts w:ascii="Consolas" w:hAnsi="Consolas" w:eastAsia="Consolas"/>
          <w:sz w:val="19"/>
        </w:rPr>
        <w:t xml:space="preserve">            int fsum = 0;</w:t>
      </w:r>
    </w:p>
    <w:p>
      <w:pPr>
        <w:spacing w:after="0" w:line="240" w:lineRule="auto"/>
        <w:ind w:left="360"/>
        <w:shd w:val="clear" w:fill="FAFAFA"/>
      </w:pPr>
      <w:r>
        <w:rPr>
          <w:rFonts w:ascii="Consolas" w:hAnsi="Consolas" w:eastAsia="Consolas"/>
          <w:sz w:val="19"/>
        </w:rPr>
        <w:t xml:space="preserve">            for (int k = i; k &lt;= j; k++) fsum += freq[k];</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r = i; r &lt;= j; r++) {</w:t>
      </w:r>
    </w:p>
    <w:p>
      <w:pPr>
        <w:spacing w:after="0" w:line="240" w:lineRule="auto"/>
        <w:ind w:left="360"/>
        <w:shd w:val="clear" w:fill="FAFAFA"/>
      </w:pPr>
      <w:r>
        <w:rPr>
          <w:rFonts w:ascii="Consolas" w:hAnsi="Consolas" w:eastAsia="Consolas"/>
          <w:sz w:val="19"/>
        </w:rPr>
        <w:t xml:space="preserve">                int left = (r &gt; i) ? cost[i][r - 1] : 0;</w:t>
      </w:r>
    </w:p>
    <w:p>
      <w:pPr>
        <w:spacing w:after="0" w:line="240" w:lineRule="auto"/>
        <w:ind w:left="360"/>
        <w:shd w:val="clear" w:fill="FAFAFA"/>
      </w:pPr>
      <w:r>
        <w:rPr>
          <w:rFonts w:ascii="Consolas" w:hAnsi="Consolas" w:eastAsia="Consolas"/>
          <w:sz w:val="19"/>
        </w:rPr>
        <w:t xml:space="preserve">                int right = (r &lt; j) ? cost[r + 1][j] : 0;</w:t>
      </w:r>
    </w:p>
    <w:p>
      <w:pPr>
        <w:spacing w:after="0" w:line="240" w:lineRule="auto"/>
        <w:ind w:left="360"/>
        <w:shd w:val="clear" w:fill="FAFAFA"/>
      </w:pPr>
      <w:r>
        <w:rPr>
          <w:rFonts w:ascii="Consolas" w:hAnsi="Consolas" w:eastAsia="Consolas"/>
          <w:sz w:val="19"/>
        </w:rPr>
        <w:t xml:space="preserve">                int total = left + right + fsum;</w:t>
      </w:r>
    </w:p>
    <w:p>
      <w:pPr>
        <w:spacing w:after="0" w:line="240" w:lineRule="auto"/>
        <w:ind w:left="360"/>
        <w:shd w:val="clear" w:fill="FAFAFA"/>
      </w:pPr>
      <w:r>
        <w:rPr>
          <w:rFonts w:ascii="Consolas" w:hAnsi="Consolas" w:eastAsia="Consolas"/>
          <w:sz w:val="19"/>
        </w:rPr>
        <w:t xml:space="preserve">                if (total &lt; cost[i][j]) cost[i][j] = total;</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printf("Keys:  ");</w:t>
      </w:r>
    </w:p>
    <w:p>
      <w:pPr>
        <w:spacing w:after="0" w:line="240" w:lineRule="auto"/>
        <w:ind w:left="360"/>
        <w:shd w:val="clear" w:fill="FAFAFA"/>
      </w:pPr>
      <w:r>
        <w:rPr>
          <w:rFonts w:ascii="Consolas" w:hAnsi="Consolas" w:eastAsia="Consolas"/>
          <w:sz w:val="19"/>
        </w:rPr>
        <w:t xml:space="preserve">    for (int i = 0; i &lt; N; i++) printf("%d ", keys[i]);</w:t>
      </w:r>
    </w:p>
    <w:p>
      <w:pPr>
        <w:spacing w:after="0" w:line="240" w:lineRule="auto"/>
        <w:ind w:left="360"/>
        <w:shd w:val="clear" w:fill="FAFAFA"/>
      </w:pPr>
      <w:r>
        <w:rPr>
          <w:rFonts w:ascii="Consolas" w:hAnsi="Consolas" w:eastAsia="Consolas"/>
          <w:sz w:val="19"/>
        </w:rPr>
        <w:t xml:space="preserve">    printf("\nFreqs: ");</w:t>
      </w:r>
    </w:p>
    <w:p>
      <w:pPr>
        <w:spacing w:after="0" w:line="240" w:lineRule="auto"/>
        <w:ind w:left="360"/>
        <w:shd w:val="clear" w:fill="FAFAFA"/>
      </w:pPr>
      <w:r>
        <w:rPr>
          <w:rFonts w:ascii="Consolas" w:hAnsi="Consolas" w:eastAsia="Consolas"/>
          <w:sz w:val="19"/>
        </w:rPr>
        <w:t xml:space="preserve">    for (int i = 0; i &lt; N; i++) printf("%d ", freq[i]);</w:t>
      </w:r>
    </w:p>
    <w:p>
      <w:pPr>
        <w:spacing w:after="0" w:line="240" w:lineRule="auto"/>
        <w:ind w:left="360"/>
        <w:shd w:val="clear" w:fill="FAFAFA"/>
      </w:pPr>
      <w:r>
        <w:rPr>
          <w:rFonts w:ascii="Consolas" w:hAnsi="Consolas" w:eastAsia="Consolas"/>
          <w:sz w:val="19"/>
        </w:rPr>
        <w:t xml:space="preserve">    printf("\n\nMinimum cost of Optimal BST = %d\n", cost[0][N - 1]);</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 xml:space="preserve">Keys:  10 20 30 40 </w:t>
      </w:r>
    </w:p>
    <w:p>
      <w:pPr>
        <w:spacing w:after="0" w:line="240" w:lineRule="auto"/>
        <w:ind w:left="360"/>
        <w:shd w:val="clear" w:fill="EAEAEA"/>
      </w:pPr>
      <w:r>
        <w:rPr>
          <w:rFonts w:ascii="Consolas" w:hAnsi="Consolas" w:eastAsia="Consolas"/>
          <w:sz w:val="19"/>
        </w:rPr>
        <w:t xml:space="preserve">Freqs: 4 2 6 3 </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Minimum cost of Optimal BST = 26</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O(n^3), reducible to O(n^2) with Knuth's optimisation</w:t>
            </w:r>
          </w:p>
        </w:tc>
      </w:tr>
      <w:tr>
        <w:tc>
          <w:tcPr>
            <w:tcW w:type="dxa" w:w="4320"/>
          </w:tcPr>
          <w:p>
            <w:r>
              <w:t>Space complexity</w:t>
            </w:r>
          </w:p>
        </w:tc>
        <w:tc>
          <w:tcPr>
            <w:tcW w:type="dxa" w:w="4320"/>
          </w:tcPr>
          <w:p>
            <w:r>
              <w:t>O(n^2)</w:t>
            </w:r>
          </w:p>
        </w:tc>
      </w:tr>
      <w:tr>
        <w:tc>
          <w:tcPr>
            <w:tcW w:type="dxa" w:w="4320"/>
          </w:tcPr>
          <w:p>
            <w:r>
              <w:t>Sub-problems</w:t>
            </w:r>
          </w:p>
        </w:tc>
        <w:tc>
          <w:tcPr>
            <w:tcW w:type="dxa" w:w="4320"/>
          </w:tcPr>
          <w:p>
            <w:r>
              <w:t>O(n^2)</w:t>
            </w:r>
          </w:p>
        </w:tc>
      </w:tr>
      <w:tr>
        <w:tc>
          <w:tcPr>
            <w:tcW w:type="dxa" w:w="4320"/>
          </w:tcPr>
          <w:p>
            <w:r>
              <w:t>Technique</w:t>
            </w:r>
          </w:p>
        </w:tc>
        <w:tc>
          <w:tcPr>
            <w:tcW w:type="dxa" w:w="4320"/>
          </w:tcPr>
          <w:p>
            <w:r>
              <w:t>Dynamic Programming</w:t>
            </w:r>
          </w:p>
        </w:tc>
      </w:tr>
    </w:tbl>
    <w:p/>
    <w:p>
      <w:pPr>
        <w:pStyle w:val="Heading1"/>
      </w:pPr>
      <w:r>
        <w:t>7. Conclusion</w:t>
      </w:r>
    </w:p>
    <w:p>
      <w:pPr>
        <w:jc w:val="both"/>
      </w:pPr>
      <w:r>
        <w:t>The Optimal Binary Search Tree was constructed successfully using Dynamic Programming, and the minimum expected search cost was computed for the given keys and frequencies. The experiment shows how the optimal substructure of the problem, namely that every subtree of an optimal BST is itself optimal for its key range, allows all O(n^2) sub-problems to be solved bottom-up in O(n^3) total time.</w:t>
      </w:r>
    </w:p>
    <w:p>
      <w:pPr>
        <w:pStyle w:val="Heading1"/>
      </w:pPr>
      <w:r>
        <w:t>8. Viva Questions and Answers</w:t>
      </w:r>
    </w:p>
    <w:p>
      <w:pPr>
        <w:spacing w:after="40"/>
      </w:pPr>
      <w:r>
        <w:rPr>
          <w:b/>
        </w:rPr>
        <w:t>Q1. What is an Optimal Binary Search Tree?</w:t>
      </w:r>
    </w:p>
    <w:p>
      <w:pPr>
        <w:spacing w:after="200"/>
        <w:ind w:left="432"/>
        <w:jc w:val="both"/>
      </w:pPr>
      <w:r>
        <w:rPr>
          <w:b/>
        </w:rPr>
        <w:t xml:space="preserve">Ans. </w:t>
      </w:r>
      <w:r>
        <w:t>A binary search tree over a set of keys with known search frequencies that minimises the total expected search cost.</w:t>
      </w:r>
    </w:p>
    <w:p>
      <w:pPr>
        <w:spacing w:after="40"/>
      </w:pPr>
      <w:r>
        <w:rPr>
          <w:b/>
        </w:rPr>
        <w:t>Q2. Why is a balanced BST not always optimal here?</w:t>
      </w:r>
    </w:p>
    <w:p>
      <w:pPr>
        <w:spacing w:after="200"/>
        <w:ind w:left="432"/>
        <w:jc w:val="both"/>
      </w:pPr>
      <w:r>
        <w:rPr>
          <w:b/>
        </w:rPr>
        <w:t xml:space="preserve">Ans. </w:t>
      </w:r>
      <w:r>
        <w:t>Because a balanced tree ignores the search frequencies. Placing a very frequently searched key near the root can be cheaper overall even if the tree is unbalanced.</w:t>
      </w:r>
    </w:p>
    <w:p>
      <w:pPr>
        <w:spacing w:after="40"/>
      </w:pPr>
      <w:r>
        <w:rPr>
          <w:b/>
        </w:rPr>
        <w:t>Q3. State the OBST recurrence.</w:t>
      </w:r>
    </w:p>
    <w:p>
      <w:pPr>
        <w:spacing w:after="200"/>
        <w:ind w:left="432"/>
        <w:jc w:val="both"/>
      </w:pPr>
      <w:r>
        <w:rPr>
          <w:b/>
        </w:rPr>
        <w:t xml:space="preserve">Ans. </w:t>
      </w:r>
      <w:r>
        <w:t>cost[i][j] = min over r in [i, j] of ( cost[i][r-1] + cost[r+1][j] ) + sum of freq[i..j].</w:t>
      </w:r>
    </w:p>
    <w:p>
      <w:pPr>
        <w:spacing w:after="40"/>
      </w:pPr>
      <w:r>
        <w:rPr>
          <w:b/>
        </w:rPr>
        <w:t>Q4. Why is the frequency sum added at every level?</w:t>
      </w:r>
    </w:p>
    <w:p>
      <w:pPr>
        <w:spacing w:after="200"/>
        <w:ind w:left="432"/>
        <w:jc w:val="both"/>
      </w:pPr>
      <w:r>
        <w:rPr>
          <w:b/>
        </w:rPr>
        <w:t xml:space="preserve">Ans. </w:t>
      </w:r>
      <w:r>
        <w:t>Because making r the root pushes every key of both subtrees one level deeper, adding exactly one extra comparison for each key in the range.</w:t>
      </w:r>
    </w:p>
    <w:p>
      <w:pPr>
        <w:spacing w:after="40"/>
      </w:pPr>
      <w:r>
        <w:rPr>
          <w:b/>
        </w:rPr>
        <w:t>Q5. What is the time complexity and how can it be improved?</w:t>
      </w:r>
    </w:p>
    <w:p>
      <w:pPr>
        <w:spacing w:after="200"/>
        <w:ind w:left="432"/>
        <w:jc w:val="both"/>
      </w:pPr>
      <w:r>
        <w:rPr>
          <w:b/>
        </w:rPr>
        <w:t xml:space="preserve">Ans. </w:t>
      </w:r>
      <w:r>
        <w:t>O(n^3) in the standard formulation; Knuth's monotonicity property on the optimal root reduces it to O(n^2).</w:t>
      </w:r>
    </w:p>
    <w:p>
      <w:pPr>
        <w:spacing w:after="40"/>
      </w:pPr>
      <w:r>
        <w:rPr>
          <w:b/>
        </w:rPr>
        <w:t>Q6. Why must the table be filled by increasing chain length?</w:t>
      </w:r>
    </w:p>
    <w:p>
      <w:pPr>
        <w:spacing w:after="200"/>
        <w:ind w:left="432"/>
        <w:jc w:val="both"/>
      </w:pPr>
      <w:r>
        <w:rPr>
          <w:b/>
        </w:rPr>
        <w:t xml:space="preserve">Ans. </w:t>
      </w:r>
      <w:r>
        <w:t>Because the cost of a longer range depends on the already computed costs of shorter ranges contained within it.</w:t>
      </w:r>
    </w:p>
    <w:p>
      <w:pPr>
        <w:spacing w:after="40"/>
      </w:pPr>
      <w:r>
        <w:rPr>
          <w:b/>
        </w:rPr>
        <w:t>Q7. What are the two properties that make Dynamic Programming applicable?</w:t>
      </w:r>
    </w:p>
    <w:p>
      <w:pPr>
        <w:spacing w:after="200"/>
        <w:ind w:left="432"/>
        <w:jc w:val="both"/>
      </w:pPr>
      <w:r>
        <w:rPr>
          <w:b/>
        </w:rPr>
        <w:t xml:space="preserve">Ans. </w:t>
      </w:r>
      <w:r>
        <w:t>Optimal substructure and overlapping sub-problems.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