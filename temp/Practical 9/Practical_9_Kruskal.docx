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09</w:t>
      </w:r>
    </w:p>
    <w:p>
      <w:pPr>
        <w:spacing w:after="280"/>
        <w:jc w:val="center"/>
      </w:pPr>
      <w:r>
        <w:rPr>
          <w:b/>
          <w:sz w:val="28"/>
        </w:rPr>
        <w:t>Kruskal's Minimum Spanning Tree Algorithm</w:t>
      </w:r>
    </w:p>
    <w:p>
      <w:pPr>
        <w:pStyle w:val="Heading1"/>
      </w:pPr>
      <w:r>
        <w:t>1. Aim</w:t>
      </w:r>
    </w:p>
    <w:p>
      <w:pPr>
        <w:jc w:val="both"/>
      </w:pPr>
      <w:r>
        <w:t>Write a program to implement Kruskal's algorithm to find the Minimum Spanning Tree (MST) of a graph.</w:t>
      </w:r>
    </w:p>
    <w:p>
      <w:pPr>
        <w:pStyle w:val="Heading1"/>
      </w:pPr>
      <w:r>
        <w:t>2. Theory</w:t>
      </w:r>
    </w:p>
    <w:p>
      <w:pPr>
        <w:pStyle w:val="Heading2"/>
      </w:pPr>
      <w:r>
        <w:t>2.1  Spanning Tree and MST</w:t>
      </w:r>
    </w:p>
    <w:p>
      <w:pPr>
        <w:jc w:val="both"/>
      </w:pPr>
      <w:r>
        <w:t>A spanning tree of a connected undirected graph with V vertices is a subgraph that connects all the vertices using exactly V - 1 edges and contains no cycle. A minimum spanning tree is a spanning tree whose total edge weight is the smallest among all spanning trees of the graph.</w:t>
      </w:r>
    </w:p>
    <w:p>
      <w:pPr>
        <w:pStyle w:val="Heading2"/>
      </w:pPr>
      <w:r>
        <w:t>2.2  Kruskal's Greedy Approach</w:t>
      </w:r>
    </w:p>
    <w:p>
      <w:pPr>
        <w:jc w:val="both"/>
      </w:pPr>
      <w:r>
        <w:t>Kruskal's algorithm sorts all edges of the graph in non-decreasing order of weight and then examines them one by one. An edge is added to the MST if and only if it does not form a cycle with the edges already selected. The process stops when V - 1 edges have been chosen. The greedy choice of always taking the lightest safe edge is justified by the cut property of minimum spanning trees.</w:t>
      </w:r>
    </w:p>
    <w:p>
      <w:pPr>
        <w:pStyle w:val="Heading2"/>
      </w:pPr>
      <w:r>
        <w:t>2.3  Cycle Detection with Disjoint Sets</w:t>
      </w:r>
    </w:p>
    <w:p>
      <w:pPr>
        <w:jc w:val="both"/>
      </w:pPr>
      <w:r>
        <w:t>Cycle detection is performed efficiently with a Disjoint Set Union (Union-Find) data structure. Each vertex initially forms its own set. An edge (u, v) creates a cycle exactly when find(u) equals find(v), that is, when both endpoints already belong to the same component. Otherwise the edge is accepted and the two sets are merged with a union operation. With path compression and union by rank each operation costs nearly constant amortised time.</w:t>
      </w:r>
    </w:p>
    <w:p>
      <w:pPr>
        <w:pStyle w:val="Heading1"/>
      </w:pPr>
      <w:r>
        <w:t>3. Algorithm</w:t>
      </w:r>
    </w:p>
    <w:p>
      <w:pPr>
        <w:spacing w:after="0" w:line="240" w:lineRule="auto"/>
        <w:ind w:left="360"/>
        <w:shd w:val="clear" w:fill="F2F2F2"/>
      </w:pPr>
      <w:r>
        <w:rPr>
          <w:rFonts w:ascii="Consolas" w:hAnsi="Consolas" w:eastAsia="Consolas"/>
          <w:sz w:val="19"/>
        </w:rPr>
        <w:t>Kruskal(G):</w:t>
      </w:r>
    </w:p>
    <w:p>
      <w:pPr>
        <w:spacing w:after="0" w:line="240" w:lineRule="auto"/>
        <w:ind w:left="360"/>
        <w:shd w:val="clear" w:fill="F2F2F2"/>
      </w:pPr>
      <w:r>
        <w:rPr>
          <w:rFonts w:ascii="Consolas" w:hAnsi="Consolas" w:eastAsia="Consolas"/>
          <w:sz w:val="19"/>
        </w:rPr>
        <w:t xml:space="preserve">    MST = empty set</w:t>
      </w:r>
    </w:p>
    <w:p>
      <w:pPr>
        <w:spacing w:after="0" w:line="240" w:lineRule="auto"/>
        <w:ind w:left="360"/>
        <w:shd w:val="clear" w:fill="F2F2F2"/>
      </w:pPr>
      <w:r>
        <w:rPr>
          <w:rFonts w:ascii="Consolas" w:hAnsi="Consolas" w:eastAsia="Consolas"/>
          <w:sz w:val="19"/>
        </w:rPr>
        <w:t xml:space="preserve">    sort all edges of G in non-decreasing order of weight</w:t>
      </w:r>
    </w:p>
    <w:p>
      <w:pPr>
        <w:spacing w:after="0" w:line="240" w:lineRule="auto"/>
        <w:ind w:left="360"/>
        <w:shd w:val="clear" w:fill="F2F2F2"/>
      </w:pPr>
      <w:r>
        <w:rPr>
          <w:rFonts w:ascii="Consolas" w:hAnsi="Consolas" w:eastAsia="Consolas"/>
          <w:sz w:val="19"/>
        </w:rPr>
        <w:t xml:space="preserve">    for each vertex v: makeSet(v)</w:t>
      </w:r>
    </w:p>
    <w:p>
      <w:pPr>
        <w:spacing w:after="0" w:line="240" w:lineRule="auto"/>
        <w:ind w:left="360"/>
        <w:shd w:val="clear" w:fill="F2F2F2"/>
      </w:pPr>
      <w:r>
        <w:rPr>
          <w:rFonts w:ascii="Consolas" w:hAnsi="Consolas" w:eastAsia="Consolas"/>
          <w:sz w:val="19"/>
        </w:rPr>
        <w:t xml:space="preserve">    count = 0</w:t>
      </w:r>
    </w:p>
    <w:p>
      <w:pPr>
        <w:spacing w:after="0" w:line="240" w:lineRule="auto"/>
        <w:ind w:left="360"/>
        <w:shd w:val="clear" w:fill="F2F2F2"/>
      </w:pPr>
      <w:r>
        <w:rPr>
          <w:rFonts w:ascii="Consolas" w:hAnsi="Consolas" w:eastAsia="Consolas"/>
          <w:sz w:val="19"/>
        </w:rPr>
        <w:t xml:space="preserve">    for each edge (u, v, w) in sorted order:</w:t>
      </w:r>
    </w:p>
    <w:p>
      <w:pPr>
        <w:spacing w:after="0" w:line="240" w:lineRule="auto"/>
        <w:ind w:left="360"/>
        <w:shd w:val="clear" w:fill="F2F2F2"/>
      </w:pPr>
      <w:r>
        <w:rPr>
          <w:rFonts w:ascii="Consolas" w:hAnsi="Consolas" w:eastAsia="Consolas"/>
          <w:sz w:val="19"/>
        </w:rPr>
        <w:t xml:space="preserve">        if find(u) != find(v):</w:t>
      </w:r>
    </w:p>
    <w:p>
      <w:pPr>
        <w:spacing w:after="0" w:line="240" w:lineRule="auto"/>
        <w:ind w:left="360"/>
        <w:shd w:val="clear" w:fill="F2F2F2"/>
      </w:pPr>
      <w:r>
        <w:rPr>
          <w:rFonts w:ascii="Consolas" w:hAnsi="Consolas" w:eastAsia="Consolas"/>
          <w:sz w:val="19"/>
        </w:rPr>
        <w:t xml:space="preserve">            add (u, v, w) to MST</w:t>
      </w:r>
    </w:p>
    <w:p>
      <w:pPr>
        <w:spacing w:after="0" w:line="240" w:lineRule="auto"/>
        <w:ind w:left="360"/>
        <w:shd w:val="clear" w:fill="F2F2F2"/>
      </w:pPr>
      <w:r>
        <w:rPr>
          <w:rFonts w:ascii="Consolas" w:hAnsi="Consolas" w:eastAsia="Consolas"/>
          <w:sz w:val="19"/>
        </w:rPr>
        <w:t xml:space="preserve">            union(u, v)</w:t>
      </w:r>
    </w:p>
    <w:p>
      <w:pPr>
        <w:spacing w:after="0" w:line="240" w:lineRule="auto"/>
        <w:ind w:left="360"/>
        <w:shd w:val="clear" w:fill="F2F2F2"/>
      </w:pPr>
      <w:r>
        <w:rPr>
          <w:rFonts w:ascii="Consolas" w:hAnsi="Consolas" w:eastAsia="Consolas"/>
          <w:sz w:val="19"/>
        </w:rPr>
        <w:t xml:space="preserve">            count = count + 1</w:t>
      </w:r>
    </w:p>
    <w:p>
      <w:pPr>
        <w:spacing w:after="0" w:line="240" w:lineRule="auto"/>
        <w:ind w:left="360"/>
        <w:shd w:val="clear" w:fill="F2F2F2"/>
      </w:pPr>
      <w:r>
        <w:rPr>
          <w:rFonts w:ascii="Consolas" w:hAnsi="Consolas" w:eastAsia="Consolas"/>
          <w:sz w:val="19"/>
        </w:rPr>
        <w:t xml:space="preserve">            if count == V - 1: break</w:t>
      </w:r>
    </w:p>
    <w:p>
      <w:pPr>
        <w:spacing w:after="0" w:line="240" w:lineRule="auto"/>
        <w:ind w:left="360"/>
        <w:shd w:val="clear" w:fill="F2F2F2"/>
      </w:pPr>
      <w:r>
        <w:rPr>
          <w:rFonts w:ascii="Consolas" w:hAnsi="Consolas" w:eastAsia="Consolas"/>
          <w:sz w:val="19"/>
        </w:rPr>
        <w:t xml:space="preserve">    return MST</w:t>
      </w:r>
    </w:p>
    <w:p/>
    <w:p>
      <w:pPr>
        <w:pStyle w:val="Heading1"/>
      </w:pPr>
      <w:r>
        <w:t>4. Program (C Implementation)</w:t>
      </w:r>
    </w:p>
    <w:p>
      <w:pPr>
        <w:spacing w:after="0" w:line="240" w:lineRule="auto"/>
        <w:ind w:left="360"/>
        <w:shd w:val="clear" w:fill="FAFAFA"/>
      </w:pPr>
      <w:r>
        <w:rPr>
          <w:rFonts w:ascii="Consolas" w:hAnsi="Consolas" w:eastAsia="Consolas"/>
          <w:sz w:val="19"/>
        </w:rPr>
        <w:t>// Aim: implement Kruskal's algorithm to find the Minimum Spanning Tree (MST)</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#define V 5</w:t>
      </w:r>
    </w:p>
    <w:p>
      <w:pPr>
        <w:spacing w:after="0" w:line="240" w:lineRule="auto"/>
        <w:ind w:left="360"/>
        <w:shd w:val="clear" w:fill="FAFAFA"/>
      </w:pPr>
      <w:r>
        <w:rPr>
          <w:rFonts w:ascii="Consolas" w:hAnsi="Consolas" w:eastAsia="Consolas"/>
          <w:sz w:val="19"/>
        </w:rPr>
        <w:t>#define E 7</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Edge { int src, dest, weight; };</w:t>
      </w:r>
    </w:p>
    <w:p>
      <w:pPr>
        <w:spacing w:after="0" w:line="240" w:lineRule="auto"/>
        <w:ind w:left="360"/>
        <w:shd w:val="clear" w:fill="FAFAFA"/>
      </w:pPr>
      <w:r>
        <w:rPr>
          <w:rFonts w:ascii="Consolas" w:hAnsi="Consolas" w:eastAsia="Consolas"/>
          <w:sz w:val="19"/>
        </w:rPr>
        <w:t>int parent[V];</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find(int i) {</w:t>
      </w:r>
    </w:p>
    <w:p>
      <w:pPr>
        <w:spacing w:after="0" w:line="240" w:lineRule="auto"/>
        <w:ind w:left="360"/>
        <w:shd w:val="clear" w:fill="FAFAFA"/>
      </w:pPr>
      <w:r>
        <w:rPr>
          <w:rFonts w:ascii="Consolas" w:hAnsi="Consolas" w:eastAsia="Consolas"/>
          <w:sz w:val="19"/>
        </w:rPr>
        <w:t xml:space="preserve">    while (parent[i] != i) i = parent[i];</w:t>
      </w:r>
    </w:p>
    <w:p>
      <w:pPr>
        <w:spacing w:after="0" w:line="240" w:lineRule="auto"/>
        <w:ind w:left="360"/>
        <w:shd w:val="clear" w:fill="FAFAFA"/>
      </w:pPr>
      <w:r>
        <w:rPr>
          <w:rFonts w:ascii="Consolas" w:hAnsi="Consolas" w:eastAsia="Consolas"/>
          <w:sz w:val="19"/>
        </w:rPr>
        <w:t xml:space="preserve">    return i;</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unionSet(int a, int b) { parent[find(a)] = find(b);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struct Edge edges[E] = {</w:t>
      </w:r>
    </w:p>
    <w:p>
      <w:pPr>
        <w:spacing w:after="0" w:line="240" w:lineRule="auto"/>
        <w:ind w:left="360"/>
        <w:shd w:val="clear" w:fill="FAFAFA"/>
      </w:pPr>
      <w:r>
        <w:rPr>
          <w:rFonts w:ascii="Consolas" w:hAnsi="Consolas" w:eastAsia="Consolas"/>
          <w:sz w:val="19"/>
        </w:rPr>
        <w:t xml:space="preserve">        {0, 1, 2}, {0, 3, 6}, {1, 2, 3},</w:t>
      </w:r>
    </w:p>
    <w:p>
      <w:pPr>
        <w:spacing w:after="0" w:line="240" w:lineRule="auto"/>
        <w:ind w:left="360"/>
        <w:shd w:val="clear" w:fill="FAFAFA"/>
      </w:pPr>
      <w:r>
        <w:rPr>
          <w:rFonts w:ascii="Consolas" w:hAnsi="Consolas" w:eastAsia="Consolas"/>
          <w:sz w:val="19"/>
        </w:rPr>
        <w:t xml:space="preserve">        {1, 3, 8}, {1, 4, 5}, {2, 4, 7}, {3, 4, 9}</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E - 1; i++)</w:t>
      </w:r>
    </w:p>
    <w:p>
      <w:pPr>
        <w:spacing w:after="0" w:line="240" w:lineRule="auto"/>
        <w:ind w:left="360"/>
        <w:shd w:val="clear" w:fill="FAFAFA"/>
      </w:pPr>
      <w:r>
        <w:rPr>
          <w:rFonts w:ascii="Consolas" w:hAnsi="Consolas" w:eastAsia="Consolas"/>
          <w:sz w:val="19"/>
        </w:rPr>
        <w:t xml:space="preserve">        for (int j = 0; j &lt; E - i - 1; j++)</w:t>
      </w:r>
    </w:p>
    <w:p>
      <w:pPr>
        <w:spacing w:after="0" w:line="240" w:lineRule="auto"/>
        <w:ind w:left="360"/>
        <w:shd w:val="clear" w:fill="FAFAFA"/>
      </w:pPr>
      <w:r>
        <w:rPr>
          <w:rFonts w:ascii="Consolas" w:hAnsi="Consolas" w:eastAsia="Consolas"/>
          <w:sz w:val="19"/>
        </w:rPr>
        <w:t xml:space="preserve">            if (edges[j].weight &gt; edges[j + 1].weight) {</w:t>
      </w:r>
    </w:p>
    <w:p>
      <w:pPr>
        <w:spacing w:after="0" w:line="240" w:lineRule="auto"/>
        <w:ind w:left="360"/>
        <w:shd w:val="clear" w:fill="FAFAFA"/>
      </w:pPr>
      <w:r>
        <w:rPr>
          <w:rFonts w:ascii="Consolas" w:hAnsi="Consolas" w:eastAsia="Consolas"/>
          <w:sz w:val="19"/>
        </w:rPr>
        <w:t xml:space="preserve">                struct Edge t = edges[j]; edges[j] = edges[j + 1]; edges[j + 1] = 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V; i++) parent[i] = i;</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printf("Edges (sorted by weight): src-dest(weight)\n");</w:t>
      </w:r>
    </w:p>
    <w:p>
      <w:pPr>
        <w:spacing w:after="0" w:line="240" w:lineRule="auto"/>
        <w:ind w:left="360"/>
        <w:shd w:val="clear" w:fill="FAFAFA"/>
      </w:pPr>
      <w:r>
        <w:rPr>
          <w:rFonts w:ascii="Consolas" w:hAnsi="Consolas" w:eastAsia="Consolas"/>
          <w:sz w:val="19"/>
        </w:rPr>
        <w:t xml:space="preserve">    for (int i = 0; i &lt; E; i++)</w:t>
      </w:r>
    </w:p>
    <w:p>
      <w:pPr>
        <w:spacing w:after="0" w:line="240" w:lineRule="auto"/>
        <w:ind w:left="360"/>
        <w:shd w:val="clear" w:fill="FAFAFA"/>
      </w:pPr>
      <w:r>
        <w:rPr>
          <w:rFonts w:ascii="Consolas" w:hAnsi="Consolas" w:eastAsia="Consolas"/>
          <w:sz w:val="19"/>
        </w:rPr>
        <w:t xml:space="preserve">        printf("  %d-%d(%d)\n", edges[i].src, edges[i].dest, edges[i].weight);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printf("\nMST edges selected:\n");</w:t>
      </w:r>
    </w:p>
    <w:p>
      <w:pPr>
        <w:spacing w:after="0" w:line="240" w:lineRule="auto"/>
        <w:ind w:left="360"/>
        <w:shd w:val="clear" w:fill="FAFAFA"/>
      </w:pPr>
      <w:r>
        <w:rPr>
          <w:rFonts w:ascii="Consolas" w:hAnsi="Consolas" w:eastAsia="Consolas"/>
          <w:sz w:val="19"/>
        </w:rPr>
        <w:t xml:space="preserve">    int totalWeight = 0, count = 0;</w:t>
      </w:r>
    </w:p>
    <w:p>
      <w:pPr>
        <w:spacing w:after="0" w:line="240" w:lineRule="auto"/>
        <w:ind w:left="360"/>
        <w:shd w:val="clear" w:fill="FAFAFA"/>
      </w:pPr>
      <w:r>
        <w:rPr>
          <w:rFonts w:ascii="Consolas" w:hAnsi="Consolas" w:eastAsia="Consolas"/>
          <w:sz w:val="19"/>
        </w:rPr>
        <w:t xml:space="preserve">    for (int i = 0; i &lt; E &amp;&amp; count &lt; V - 1; i++) {</w:t>
      </w:r>
    </w:p>
    <w:p>
      <w:pPr>
        <w:spacing w:after="0" w:line="240" w:lineRule="auto"/>
        <w:ind w:left="360"/>
        <w:shd w:val="clear" w:fill="FAFAFA"/>
      </w:pPr>
      <w:r>
        <w:rPr>
          <w:rFonts w:ascii="Consolas" w:hAnsi="Consolas" w:eastAsia="Consolas"/>
          <w:sz w:val="19"/>
        </w:rPr>
        <w:t xml:space="preserve">        int u = find(edges[i].src), v = find(edges[i].dest);</w:t>
      </w:r>
    </w:p>
    <w:p>
      <w:pPr>
        <w:spacing w:after="0" w:line="240" w:lineRule="auto"/>
        <w:ind w:left="360"/>
        <w:shd w:val="clear" w:fill="FAFAFA"/>
      </w:pPr>
      <w:r>
        <w:rPr>
          <w:rFonts w:ascii="Consolas" w:hAnsi="Consolas" w:eastAsia="Consolas"/>
          <w:sz w:val="19"/>
        </w:rPr>
        <w:t xml:space="preserve">        if (u != v) {</w:t>
      </w:r>
    </w:p>
    <w:p>
      <w:pPr>
        <w:spacing w:after="0" w:line="240" w:lineRule="auto"/>
        <w:ind w:left="360"/>
        <w:shd w:val="clear" w:fill="FAFAFA"/>
      </w:pPr>
      <w:r>
        <w:rPr>
          <w:rFonts w:ascii="Consolas" w:hAnsi="Consolas" w:eastAsia="Consolas"/>
          <w:sz w:val="19"/>
        </w:rPr>
        <w:t xml:space="preserve">            printf("  %d -- %d == %d\n", edges[i].src, edges[i].dest, edges[i].weight);</w:t>
      </w:r>
    </w:p>
    <w:p>
      <w:pPr>
        <w:spacing w:after="0" w:line="240" w:lineRule="auto"/>
        <w:ind w:left="360"/>
        <w:shd w:val="clear" w:fill="FAFAFA"/>
      </w:pPr>
      <w:r>
        <w:rPr>
          <w:rFonts w:ascii="Consolas" w:hAnsi="Consolas" w:eastAsia="Consolas"/>
          <w:sz w:val="19"/>
        </w:rPr>
        <w:t xml:space="preserve">            totalWeight += edges[i].weight;</w:t>
      </w:r>
    </w:p>
    <w:p>
      <w:pPr>
        <w:spacing w:after="0" w:line="240" w:lineRule="auto"/>
        <w:ind w:left="360"/>
        <w:shd w:val="clear" w:fill="FAFAFA"/>
      </w:pPr>
      <w:r>
        <w:rPr>
          <w:rFonts w:ascii="Consolas" w:hAnsi="Consolas" w:eastAsia="Consolas"/>
          <w:sz w:val="19"/>
        </w:rPr>
        <w:t xml:space="preserve">            unionSet(u, v);</w:t>
      </w:r>
    </w:p>
    <w:p>
      <w:pPr>
        <w:spacing w:after="0" w:line="240" w:lineRule="auto"/>
        <w:ind w:left="360"/>
        <w:shd w:val="clear" w:fill="FAFAFA"/>
      </w:pPr>
      <w:r>
        <w:rPr>
          <w:rFonts w:ascii="Consolas" w:hAnsi="Consolas" w:eastAsia="Consolas"/>
          <w:sz w:val="19"/>
        </w:rPr>
        <w:t xml:space="preserve">            count++;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printf("\nTotal MST weight = %d\n", totalWeight);</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Edges (sorted by weight): src-dest(weight)</w:t>
      </w:r>
    </w:p>
    <w:p>
      <w:pPr>
        <w:spacing w:after="0" w:line="240" w:lineRule="auto"/>
        <w:ind w:left="360"/>
        <w:shd w:val="clear" w:fill="EAEAEA"/>
      </w:pPr>
      <w:r>
        <w:rPr>
          <w:rFonts w:ascii="Consolas" w:hAnsi="Consolas" w:eastAsia="Consolas"/>
          <w:sz w:val="19"/>
        </w:rPr>
        <w:t xml:space="preserve">  0-1(2)</w:t>
      </w:r>
    </w:p>
    <w:p>
      <w:pPr>
        <w:spacing w:after="0" w:line="240" w:lineRule="auto"/>
        <w:ind w:left="360"/>
        <w:shd w:val="clear" w:fill="EAEAEA"/>
      </w:pPr>
      <w:r>
        <w:rPr>
          <w:rFonts w:ascii="Consolas" w:hAnsi="Consolas" w:eastAsia="Consolas"/>
          <w:sz w:val="19"/>
        </w:rPr>
        <w:t xml:space="preserve">  1-2(3)</w:t>
      </w:r>
    </w:p>
    <w:p>
      <w:pPr>
        <w:spacing w:after="0" w:line="240" w:lineRule="auto"/>
        <w:ind w:left="360"/>
        <w:shd w:val="clear" w:fill="EAEAEA"/>
      </w:pPr>
      <w:r>
        <w:rPr>
          <w:rFonts w:ascii="Consolas" w:hAnsi="Consolas" w:eastAsia="Consolas"/>
          <w:sz w:val="19"/>
        </w:rPr>
        <w:t xml:space="preserve">  1-4(5)</w:t>
      </w:r>
    </w:p>
    <w:p>
      <w:pPr>
        <w:spacing w:after="0" w:line="240" w:lineRule="auto"/>
        <w:ind w:left="360"/>
        <w:shd w:val="clear" w:fill="EAEAEA"/>
      </w:pPr>
      <w:r>
        <w:rPr>
          <w:rFonts w:ascii="Consolas" w:hAnsi="Consolas" w:eastAsia="Consolas"/>
          <w:sz w:val="19"/>
        </w:rPr>
        <w:t xml:space="preserve">  0-3(6)</w:t>
      </w:r>
    </w:p>
    <w:p>
      <w:pPr>
        <w:spacing w:after="0" w:line="240" w:lineRule="auto"/>
        <w:ind w:left="360"/>
        <w:shd w:val="clear" w:fill="EAEAEA"/>
      </w:pPr>
      <w:r>
        <w:rPr>
          <w:rFonts w:ascii="Consolas" w:hAnsi="Consolas" w:eastAsia="Consolas"/>
          <w:sz w:val="19"/>
        </w:rPr>
        <w:t xml:space="preserve">  2-4(7)</w:t>
      </w:r>
    </w:p>
    <w:p>
      <w:pPr>
        <w:spacing w:after="0" w:line="240" w:lineRule="auto"/>
        <w:ind w:left="360"/>
        <w:shd w:val="clear" w:fill="EAEAEA"/>
      </w:pPr>
      <w:r>
        <w:rPr>
          <w:rFonts w:ascii="Consolas" w:hAnsi="Consolas" w:eastAsia="Consolas"/>
          <w:sz w:val="19"/>
        </w:rPr>
        <w:t xml:space="preserve">  1-3(8)</w:t>
      </w:r>
    </w:p>
    <w:p>
      <w:pPr>
        <w:spacing w:after="0" w:line="240" w:lineRule="auto"/>
        <w:ind w:left="360"/>
        <w:shd w:val="clear" w:fill="EAEAEA"/>
      </w:pPr>
      <w:r>
        <w:rPr>
          <w:rFonts w:ascii="Consolas" w:hAnsi="Consolas" w:eastAsia="Consolas"/>
          <w:sz w:val="19"/>
        </w:rPr>
        <w:t xml:space="preserve">  3-4(9)</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MST edges selected:</w:t>
      </w:r>
    </w:p>
    <w:p>
      <w:pPr>
        <w:spacing w:after="0" w:line="240" w:lineRule="auto"/>
        <w:ind w:left="360"/>
        <w:shd w:val="clear" w:fill="EAEAEA"/>
      </w:pPr>
      <w:r>
        <w:rPr>
          <w:rFonts w:ascii="Consolas" w:hAnsi="Consolas" w:eastAsia="Consolas"/>
          <w:sz w:val="19"/>
        </w:rPr>
        <w:t xml:space="preserve">  0 -- 1 == 2</w:t>
      </w:r>
    </w:p>
    <w:p>
      <w:pPr>
        <w:spacing w:after="0" w:line="240" w:lineRule="auto"/>
        <w:ind w:left="360"/>
        <w:shd w:val="clear" w:fill="EAEAEA"/>
      </w:pPr>
      <w:r>
        <w:rPr>
          <w:rFonts w:ascii="Consolas" w:hAnsi="Consolas" w:eastAsia="Consolas"/>
          <w:sz w:val="19"/>
        </w:rPr>
        <w:t xml:space="preserve">  1 -- 2 == 3</w:t>
      </w:r>
    </w:p>
    <w:p>
      <w:pPr>
        <w:spacing w:after="0" w:line="240" w:lineRule="auto"/>
        <w:ind w:left="360"/>
        <w:shd w:val="clear" w:fill="EAEAEA"/>
      </w:pPr>
      <w:r>
        <w:rPr>
          <w:rFonts w:ascii="Consolas" w:hAnsi="Consolas" w:eastAsia="Consolas"/>
          <w:sz w:val="19"/>
        </w:rPr>
        <w:t xml:space="preserve">  1 -- 4 == 5</w:t>
      </w:r>
    </w:p>
    <w:p>
      <w:pPr>
        <w:spacing w:after="0" w:line="240" w:lineRule="auto"/>
        <w:ind w:left="360"/>
        <w:shd w:val="clear" w:fill="EAEAEA"/>
      </w:pPr>
      <w:r>
        <w:rPr>
          <w:rFonts w:ascii="Consolas" w:hAnsi="Consolas" w:eastAsia="Consolas"/>
          <w:sz w:val="19"/>
        </w:rPr>
        <w:t xml:space="preserve">  0 -- 3 == 6</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Total MST weight = 16</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Sorting edges</w:t>
            </w:r>
          </w:p>
        </w:tc>
        <w:tc>
          <w:tcPr>
            <w:tcW w:type="dxa" w:w="4320"/>
          </w:tcPr>
          <w:p>
            <w:r>
              <w:t>O(E log E)</w:t>
            </w:r>
          </w:p>
        </w:tc>
      </w:tr>
      <w:tr>
        <w:tc>
          <w:tcPr>
            <w:tcW w:type="dxa" w:w="4320"/>
          </w:tcPr>
          <w:p>
            <w:r>
              <w:t>Union-Find operations</w:t>
            </w:r>
          </w:p>
        </w:tc>
        <w:tc>
          <w:tcPr>
            <w:tcW w:type="dxa" w:w="4320"/>
          </w:tcPr>
          <w:p>
            <w:r>
              <w:t>O(E alpha(V)), nearly O(E)</w:t>
            </w:r>
          </w:p>
        </w:tc>
      </w:tr>
      <w:tr>
        <w:tc>
          <w:tcPr>
            <w:tcW w:type="dxa" w:w="4320"/>
          </w:tcPr>
          <w:p>
            <w:r>
              <w:t>Overall time</w:t>
            </w:r>
          </w:p>
        </w:tc>
        <w:tc>
          <w:tcPr>
            <w:tcW w:type="dxa" w:w="4320"/>
          </w:tcPr>
          <w:p>
            <w:r>
              <w:t>O(E log E) = O(E log V)</w:t>
            </w:r>
          </w:p>
        </w:tc>
      </w:tr>
      <w:tr>
        <w:tc>
          <w:tcPr>
            <w:tcW w:type="dxa" w:w="4320"/>
          </w:tcPr>
          <w:p>
            <w:r>
              <w:t>Space complexity</w:t>
            </w:r>
          </w:p>
        </w:tc>
        <w:tc>
          <w:tcPr>
            <w:tcW w:type="dxa" w:w="4320"/>
          </w:tcPr>
          <w:p>
            <w:r>
              <w:t>O(V + E)</w:t>
            </w:r>
          </w:p>
        </w:tc>
      </w:tr>
      <w:tr>
        <w:tc>
          <w:tcPr>
            <w:tcW w:type="dxa" w:w="4320"/>
          </w:tcPr>
          <w:p>
            <w:r>
              <w:t>Technique</w:t>
            </w:r>
          </w:p>
        </w:tc>
        <w:tc>
          <w:tcPr>
            <w:tcW w:type="dxa" w:w="4320"/>
          </w:tcPr>
          <w:p>
            <w:r>
              <w:t>Greedy</w:t>
            </w:r>
          </w:p>
        </w:tc>
      </w:tr>
    </w:tbl>
    <w:p/>
    <w:p>
      <w:pPr>
        <w:pStyle w:val="Heading1"/>
      </w:pPr>
      <w:r>
        <w:t>7. Conclusion</w:t>
      </w:r>
    </w:p>
    <w:p>
      <w:pPr>
        <w:jc w:val="both"/>
      </w:pPr>
      <w:r>
        <w:t>Kruskal's algorithm was implemented successfully and the minimum spanning tree of the given graph was obtained along with its total weight. The experiment demonstrates the use of the greedy strategy together with the Union-Find data structure for efficient cycle detection. The overall running time is O(E log E), dominated by sorting the edges, which makes Kruskal's algorithm particularly suitable for sparse graphs.</w:t>
      </w:r>
    </w:p>
    <w:p>
      <w:pPr>
        <w:pStyle w:val="Heading1"/>
      </w:pPr>
      <w:r>
        <w:t>8. Viva Questions and Answers</w:t>
      </w:r>
    </w:p>
    <w:p>
      <w:pPr>
        <w:spacing w:after="40"/>
      </w:pPr>
      <w:r>
        <w:rPr>
          <w:b/>
        </w:rPr>
        <w:t>Q1. What is a minimum spanning tree?</w:t>
      </w:r>
    </w:p>
    <w:p>
      <w:pPr>
        <w:spacing w:after="200"/>
        <w:ind w:left="432"/>
        <w:jc w:val="both"/>
      </w:pPr>
      <w:r>
        <w:rPr>
          <w:b/>
        </w:rPr>
        <w:t xml:space="preserve">Ans. </w:t>
      </w:r>
      <w:r>
        <w:t>A spanning tree of a connected weighted undirected graph whose total edge weight is minimum; it has exactly V - 1 edges and no cycles.</w:t>
      </w:r>
    </w:p>
    <w:p>
      <w:pPr>
        <w:spacing w:after="40"/>
      </w:pPr>
      <w:r>
        <w:rPr>
          <w:b/>
        </w:rPr>
        <w:t>Q2. What is the difference between Kruskal's and Prim's algorithms?</w:t>
      </w:r>
    </w:p>
    <w:p>
      <w:pPr>
        <w:spacing w:after="200"/>
        <w:ind w:left="432"/>
        <w:jc w:val="both"/>
      </w:pPr>
      <w:r>
        <w:rPr>
          <w:b/>
        </w:rPr>
        <w:t xml:space="preserve">Ans. </w:t>
      </w:r>
      <w:r>
        <w:t>Kruskal's grows a forest by adding globally lightest safe edges and is edge based, suiting sparse graphs. Prim's grows a single tree from a start vertex and is vertex based, suiting dense graphs.</w:t>
      </w:r>
    </w:p>
    <w:p>
      <w:pPr>
        <w:spacing w:after="40"/>
      </w:pPr>
      <w:r>
        <w:rPr>
          <w:b/>
        </w:rPr>
        <w:t>Q3. How does Kruskal's algorithm detect cycles?</w:t>
      </w:r>
    </w:p>
    <w:p>
      <w:pPr>
        <w:spacing w:after="200"/>
        <w:ind w:left="432"/>
        <w:jc w:val="both"/>
      </w:pPr>
      <w:r>
        <w:rPr>
          <w:b/>
        </w:rPr>
        <w:t xml:space="preserve">Ans. </w:t>
      </w:r>
      <w:r>
        <w:t>Using the Union-Find (Disjoint Set Union) structure: an edge forms a cycle if both its endpoints have the same representative under find.</w:t>
      </w:r>
    </w:p>
    <w:p>
      <w:pPr>
        <w:spacing w:after="40"/>
      </w:pPr>
      <w:r>
        <w:rPr>
          <w:b/>
        </w:rPr>
        <w:t>Q4. What is the time complexity of Kruskal's algorithm?</w:t>
      </w:r>
    </w:p>
    <w:p>
      <w:pPr>
        <w:spacing w:after="200"/>
        <w:ind w:left="432"/>
        <w:jc w:val="both"/>
      </w:pPr>
      <w:r>
        <w:rPr>
          <w:b/>
        </w:rPr>
        <w:t xml:space="preserve">Ans. </w:t>
      </w:r>
      <w:r>
        <w:t>O(E log E), which is the same as O(E log V), dominated by sorting the edge list.</w:t>
      </w:r>
    </w:p>
    <w:p>
      <w:pPr>
        <w:spacing w:after="40"/>
      </w:pPr>
      <w:r>
        <w:rPr>
          <w:b/>
        </w:rPr>
        <w:t>Q5. What are path compression and union by rank?</w:t>
      </w:r>
    </w:p>
    <w:p>
      <w:pPr>
        <w:spacing w:after="200"/>
        <w:ind w:left="432"/>
        <w:jc w:val="both"/>
      </w:pPr>
      <w:r>
        <w:rPr>
          <w:b/>
        </w:rPr>
        <w:t xml:space="preserve">Ans. </w:t>
      </w:r>
      <w:r>
        <w:t>Optimisations for Union-Find. Path compression flattens the tree during find, and union by rank attaches the shorter tree under the taller one, giving near constant amortised time.</w:t>
      </w:r>
    </w:p>
    <w:p>
      <w:pPr>
        <w:spacing w:after="40"/>
      </w:pPr>
      <w:r>
        <w:rPr>
          <w:b/>
        </w:rPr>
        <w:t>Q6. Can a graph have more than one MST?</w:t>
      </w:r>
    </w:p>
    <w:p>
      <w:pPr>
        <w:spacing w:after="200"/>
        <w:ind w:left="432"/>
        <w:jc w:val="both"/>
      </w:pPr>
      <w:r>
        <w:rPr>
          <w:b/>
        </w:rPr>
        <w:t xml:space="preserve">Ans. </w:t>
      </w:r>
      <w:r>
        <w:t>Yes, when several edges have equal weights. All such MSTs have the same total weight.</w:t>
      </w:r>
    </w:p>
    <w:p>
      <w:pPr>
        <w:spacing w:after="40"/>
      </w:pPr>
      <w:r>
        <w:rPr>
          <w:b/>
        </w:rPr>
        <w:t>Q7. How many edges does an MST of V vertices contain?</w:t>
      </w:r>
    </w:p>
    <w:p>
      <w:pPr>
        <w:spacing w:after="200"/>
        <w:ind w:left="432"/>
        <w:jc w:val="both"/>
      </w:pPr>
      <w:r>
        <w:rPr>
          <w:b/>
        </w:rPr>
        <w:t xml:space="preserve">Ans. </w:t>
      </w:r>
      <w:r>
        <w:t>Exactly V - 1 edges.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