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Design and Analysis of Algorithms — Laboratory Record</w:t>
      </w:r>
    </w:p>
    <w:p>
      <w:pPr>
        <w:spacing w:after="0"/>
        <w:jc w:val="center"/>
      </w:pPr>
      <w:r>
        <w:rPr>
          <w:b/>
          <w:color w:val="1F3763"/>
          <w:sz w:val="36"/>
        </w:rPr>
        <w:t>Practical 05</w:t>
      </w:r>
    </w:p>
    <w:p>
      <w:pPr>
        <w:spacing w:after="280"/>
        <w:jc w:val="center"/>
      </w:pPr>
      <w:r>
        <w:rPr>
          <w:b/>
          <w:sz w:val="28"/>
        </w:rPr>
        <w:t>Floyd-Warshall All-Pairs Shortest Path Algorithm</w:t>
      </w:r>
    </w:p>
    <w:p>
      <w:pPr>
        <w:pStyle w:val="Heading1"/>
      </w:pPr>
      <w:r>
        <w:t>1. Aim</w:t>
      </w:r>
    </w:p>
    <w:p>
      <w:pPr>
        <w:jc w:val="both"/>
      </w:pPr>
      <w:r>
        <w:t>Write a program to find the shortest path between every pair of vertices in a weighted graph using the Floyd-Warshall algorithm.</w:t>
      </w:r>
    </w:p>
    <w:p>
      <w:pPr>
        <w:pStyle w:val="Heading1"/>
      </w:pPr>
      <w:r>
        <w:t>2. Theory</w:t>
      </w:r>
    </w:p>
    <w:p>
      <w:pPr>
        <w:pStyle w:val="Heading2"/>
      </w:pPr>
      <w:r>
        <w:t>2.1  All-Pairs Shortest Path Problem</w:t>
      </w:r>
    </w:p>
    <w:p>
      <w:pPr>
        <w:jc w:val="both"/>
      </w:pPr>
      <w:r>
        <w:t>Given a weighted directed graph with n vertices, the all-pairs shortest path problem asks for the shortest distance between every ordered pair of vertices. Floyd-Warshall solves this using Dynamic Programming in a single triple-nested loop over an adjacency matrix.</w:t>
      </w:r>
    </w:p>
    <w:p>
      <w:pPr>
        <w:pStyle w:val="Heading2"/>
      </w:pPr>
      <w:r>
        <w:t>2.2  Dynamic Programming Formulation</w:t>
      </w:r>
    </w:p>
    <w:p>
      <w:pPr>
        <w:jc w:val="both"/>
      </w:pPr>
      <w:r>
        <w:t>Let dist_k[i][j] be the length of the shortest path from i to j that uses only vertices from the set {1, 2, ..., k} as intermediate vertices. Either the shortest such path does not use vertex k, in which case dist_k[i][j] = dist_(k-1)[i][j], or it passes through k, in which case it is dist_(k-1)[i][k] + dist_(k-1)[k][j]. Taking the minimum of these two gives the recurrence dist_k[i][j] = min(dist_(k-1)[i][j], dist_(k-1)[i][k] + dist_(k-1)[k][j]).</w:t>
      </w:r>
    </w:p>
    <w:p>
      <w:pPr>
        <w:pStyle w:val="Heading2"/>
      </w:pPr>
      <w:r>
        <w:t>2.3  Implementation Notes</w:t>
      </w:r>
    </w:p>
    <w:p>
      <w:pPr>
        <w:jc w:val="both"/>
      </w:pPr>
      <w:r>
        <w:t>The matrix is initialised with the edge weights, zero on the diagonal and infinity where no edge exists. The recurrence is then applied in place for k = 1 to n, so only one n x n matrix is needed. Negative edge weights are allowed, but a negative cycle is present if any diagonal entry becomes negative after the algorithm finishes.</w:t>
      </w:r>
    </w:p>
    <w:p>
      <w:pPr>
        <w:pStyle w:val="Heading1"/>
      </w:pPr>
      <w:r>
        <w:t>3. Algorithm</w:t>
      </w:r>
    </w:p>
    <w:p>
      <w:pPr>
        <w:spacing w:after="0" w:line="240" w:lineRule="auto"/>
        <w:ind w:left="360"/>
        <w:shd w:val="clear" w:fill="F2F2F2"/>
      </w:pPr>
      <w:r>
        <w:rPr>
          <w:rFonts w:ascii="Consolas" w:hAnsi="Consolas" w:eastAsia="Consolas"/>
          <w:sz w:val="19"/>
        </w:rPr>
        <w:t>floydWarshall(graph, n):</w:t>
      </w:r>
    </w:p>
    <w:p>
      <w:pPr>
        <w:spacing w:after="0" w:line="240" w:lineRule="auto"/>
        <w:ind w:left="360"/>
        <w:shd w:val="clear" w:fill="F2F2F2"/>
      </w:pPr>
      <w:r>
        <w:rPr>
          <w:rFonts w:ascii="Consolas" w:hAnsi="Consolas" w:eastAsia="Consolas"/>
          <w:sz w:val="19"/>
        </w:rPr>
        <w:t xml:space="preserve">    for i = 1 to n:</w:t>
      </w:r>
    </w:p>
    <w:p>
      <w:pPr>
        <w:spacing w:after="0" w:line="240" w:lineRule="auto"/>
        <w:ind w:left="360"/>
        <w:shd w:val="clear" w:fill="F2F2F2"/>
      </w:pPr>
      <w:r>
        <w:rPr>
          <w:rFonts w:ascii="Consolas" w:hAnsi="Consolas" w:eastAsia="Consolas"/>
          <w:sz w:val="19"/>
        </w:rPr>
        <w:t xml:space="preserve">        for j = 1 to n:</w:t>
      </w:r>
    </w:p>
    <w:p>
      <w:pPr>
        <w:spacing w:after="0" w:line="240" w:lineRule="auto"/>
        <w:ind w:left="360"/>
        <w:shd w:val="clear" w:fill="F2F2F2"/>
      </w:pPr>
      <w:r>
        <w:rPr>
          <w:rFonts w:ascii="Consolas" w:hAnsi="Consolas" w:eastAsia="Consolas"/>
          <w:sz w:val="19"/>
        </w:rPr>
        <w:t xml:space="preserve">            dist[i][j] = graph[i][j]</w:t>
      </w:r>
    </w:p>
    <w:p>
      <w:pPr>
        <w:spacing w:after="0" w:line="240" w:lineRule="auto"/>
        <w:ind w:left="360"/>
        <w:shd w:val="clear" w:fill="F2F2F2"/>
      </w:pPr>
      <w:r>
        <w:rPr>
          <w:rFonts w:ascii="Consolas" w:hAnsi="Consolas" w:eastAsia="Consolas"/>
          <w:sz w:val="19"/>
        </w:rPr>
        <w:t xml:space="preserve"> </w:t>
      </w:r>
    </w:p>
    <w:p>
      <w:pPr>
        <w:spacing w:after="0" w:line="240" w:lineRule="auto"/>
        <w:ind w:left="360"/>
        <w:shd w:val="clear" w:fill="F2F2F2"/>
      </w:pPr>
      <w:r>
        <w:rPr>
          <w:rFonts w:ascii="Consolas" w:hAnsi="Consolas" w:eastAsia="Consolas"/>
          <w:sz w:val="19"/>
        </w:rPr>
        <w:t xml:space="preserve">    for k = 1 to n:</w:t>
      </w:r>
    </w:p>
    <w:p>
      <w:pPr>
        <w:spacing w:after="0" w:line="240" w:lineRule="auto"/>
        <w:ind w:left="360"/>
        <w:shd w:val="clear" w:fill="F2F2F2"/>
      </w:pPr>
      <w:r>
        <w:rPr>
          <w:rFonts w:ascii="Consolas" w:hAnsi="Consolas" w:eastAsia="Consolas"/>
          <w:sz w:val="19"/>
        </w:rPr>
        <w:t xml:space="preserve">        for i = 1 to n:</w:t>
      </w:r>
    </w:p>
    <w:p>
      <w:pPr>
        <w:spacing w:after="0" w:line="240" w:lineRule="auto"/>
        <w:ind w:left="360"/>
        <w:shd w:val="clear" w:fill="F2F2F2"/>
      </w:pPr>
      <w:r>
        <w:rPr>
          <w:rFonts w:ascii="Consolas" w:hAnsi="Consolas" w:eastAsia="Consolas"/>
          <w:sz w:val="19"/>
        </w:rPr>
        <w:t xml:space="preserve">            for j = 1 to n:</w:t>
      </w:r>
    </w:p>
    <w:p>
      <w:pPr>
        <w:spacing w:after="0" w:line="240" w:lineRule="auto"/>
        <w:ind w:left="360"/>
        <w:shd w:val="clear" w:fill="F2F2F2"/>
      </w:pPr>
      <w:r>
        <w:rPr>
          <w:rFonts w:ascii="Consolas" w:hAnsi="Consolas" w:eastAsia="Consolas"/>
          <w:sz w:val="19"/>
        </w:rPr>
        <w:t xml:space="preserve">                if dist[i][k] + dist[k][j] &lt; dist[i][j]:</w:t>
      </w:r>
    </w:p>
    <w:p>
      <w:pPr>
        <w:spacing w:after="0" w:line="240" w:lineRule="auto"/>
        <w:ind w:left="360"/>
        <w:shd w:val="clear" w:fill="F2F2F2"/>
      </w:pPr>
      <w:r>
        <w:rPr>
          <w:rFonts w:ascii="Consolas" w:hAnsi="Consolas" w:eastAsia="Consolas"/>
          <w:sz w:val="19"/>
        </w:rPr>
        <w:t xml:space="preserve">                    dist[i][j] = dist[i][k] + dist[k][j]</w:t>
      </w:r>
    </w:p>
    <w:p>
      <w:pPr>
        <w:spacing w:after="0" w:line="240" w:lineRule="auto"/>
        <w:ind w:left="360"/>
        <w:shd w:val="clear" w:fill="F2F2F2"/>
      </w:pPr>
      <w:r>
        <w:rPr>
          <w:rFonts w:ascii="Consolas" w:hAnsi="Consolas" w:eastAsia="Consolas"/>
          <w:sz w:val="19"/>
        </w:rPr>
        <w:t xml:space="preserve"> </w:t>
      </w:r>
    </w:p>
    <w:p>
      <w:pPr>
        <w:spacing w:after="0" w:line="240" w:lineRule="auto"/>
        <w:ind w:left="360"/>
        <w:shd w:val="clear" w:fill="F2F2F2"/>
      </w:pPr>
      <w:r>
        <w:rPr>
          <w:rFonts w:ascii="Consolas" w:hAnsi="Consolas" w:eastAsia="Consolas"/>
          <w:sz w:val="19"/>
        </w:rPr>
        <w:t xml:space="preserve">    return dist</w:t>
      </w:r>
    </w:p>
    <w:p/>
    <w:p>
      <w:pPr>
        <w:pStyle w:val="Heading1"/>
      </w:pPr>
      <w:r>
        <w:t>4. Program (C Implementation)</w:t>
      </w:r>
    </w:p>
    <w:p>
      <w:pPr>
        <w:spacing w:after="0" w:line="240" w:lineRule="auto"/>
        <w:ind w:left="360"/>
        <w:shd w:val="clear" w:fill="FAFAFA"/>
      </w:pPr>
      <w:r>
        <w:rPr>
          <w:rFonts w:ascii="Consolas" w:hAnsi="Consolas" w:eastAsia="Consolas"/>
          <w:sz w:val="19"/>
        </w:rPr>
        <w:t>// Aim: implement Floyd-Warshall algorithm (all-pairs shortest path)</w:t>
      </w:r>
    </w:p>
    <w:p>
      <w:pPr>
        <w:spacing w:after="0" w:line="240" w:lineRule="auto"/>
        <w:ind w:left="360"/>
        <w:shd w:val="clear" w:fill="FAFAFA"/>
      </w:pPr>
      <w:r>
        <w:rPr>
          <w:rFonts w:ascii="Consolas" w:hAnsi="Consolas" w:eastAsia="Consolas"/>
          <w:sz w:val="19"/>
        </w:rPr>
        <w:t>#include &lt;stdio.h&gt;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#define V 4</w:t>
      </w:r>
    </w:p>
    <w:p>
      <w:pPr>
        <w:spacing w:after="0" w:line="240" w:lineRule="auto"/>
        <w:ind w:left="360"/>
        <w:shd w:val="clear" w:fill="FAFAFA"/>
      </w:pPr>
      <w:r>
        <w:rPr>
          <w:rFonts w:ascii="Consolas" w:hAnsi="Consolas" w:eastAsia="Consolas"/>
          <w:sz w:val="19"/>
        </w:rPr>
        <w:t>#define INF 9999</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void printMatrix(int m[V][V]) {</w:t>
      </w:r>
    </w:p>
    <w:p>
      <w:pPr>
        <w:spacing w:after="0" w:line="240" w:lineRule="auto"/>
        <w:ind w:left="360"/>
        <w:shd w:val="clear" w:fill="FAFAFA"/>
      </w:pPr>
      <w:r>
        <w:rPr>
          <w:rFonts w:ascii="Consolas" w:hAnsi="Consolas" w:eastAsia="Consolas"/>
          <w:sz w:val="19"/>
        </w:rPr>
        <w:t xml:space="preserve">    for (int i = 0; i &lt; V; i++) {</w:t>
      </w:r>
    </w:p>
    <w:p>
      <w:pPr>
        <w:spacing w:after="0" w:line="240" w:lineRule="auto"/>
        <w:ind w:left="360"/>
        <w:shd w:val="clear" w:fill="FAFAFA"/>
      </w:pPr>
      <w:r>
        <w:rPr>
          <w:rFonts w:ascii="Consolas" w:hAnsi="Consolas" w:eastAsia="Consolas"/>
          <w:sz w:val="19"/>
        </w:rPr>
        <w:t xml:space="preserve">        for (int j = 0; j &lt; V; j++) {</w:t>
      </w:r>
    </w:p>
    <w:p>
      <w:pPr>
        <w:spacing w:after="0" w:line="240" w:lineRule="auto"/>
        <w:ind w:left="360"/>
        <w:shd w:val="clear" w:fill="FAFAFA"/>
      </w:pPr>
      <w:r>
        <w:rPr>
          <w:rFonts w:ascii="Consolas" w:hAnsi="Consolas" w:eastAsia="Consolas"/>
          <w:sz w:val="19"/>
        </w:rPr>
        <w:t xml:space="preserve">            if (m[i][j] == INF) printf("%6s", "INF");</w:t>
      </w:r>
    </w:p>
    <w:p>
      <w:pPr>
        <w:spacing w:after="0" w:line="240" w:lineRule="auto"/>
        <w:ind w:left="360"/>
        <w:shd w:val="clear" w:fill="FAFAFA"/>
      </w:pPr>
      <w:r>
        <w:rPr>
          <w:rFonts w:ascii="Consolas" w:hAnsi="Consolas" w:eastAsia="Consolas"/>
          <w:sz w:val="19"/>
        </w:rPr>
        <w:t xml:space="preserve">            else printf("%6d", m[i][j]);</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printf("\n");</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main() {</w:t>
      </w:r>
    </w:p>
    <w:p>
      <w:pPr>
        <w:spacing w:after="0" w:line="240" w:lineRule="auto"/>
        <w:ind w:left="360"/>
        <w:shd w:val="clear" w:fill="FAFAFA"/>
      </w:pPr>
      <w:r>
        <w:rPr>
          <w:rFonts w:ascii="Consolas" w:hAnsi="Consolas" w:eastAsia="Consolas"/>
          <w:sz w:val="19"/>
        </w:rPr>
        <w:t xml:space="preserve">    int graph[V][V] = {</w:t>
      </w:r>
    </w:p>
    <w:p>
      <w:pPr>
        <w:spacing w:after="0" w:line="240" w:lineRule="auto"/>
        <w:ind w:left="360"/>
        <w:shd w:val="clear" w:fill="FAFAFA"/>
      </w:pPr>
      <w:r>
        <w:rPr>
          <w:rFonts w:ascii="Consolas" w:hAnsi="Consolas" w:eastAsia="Consolas"/>
          <w:sz w:val="19"/>
        </w:rPr>
        <w:t xml:space="preserve">        {0,   5,   INF, 10},</w:t>
      </w:r>
    </w:p>
    <w:p>
      <w:pPr>
        <w:spacing w:after="0" w:line="240" w:lineRule="auto"/>
        <w:ind w:left="360"/>
        <w:shd w:val="clear" w:fill="FAFAFA"/>
      </w:pPr>
      <w:r>
        <w:rPr>
          <w:rFonts w:ascii="Consolas" w:hAnsi="Consolas" w:eastAsia="Consolas"/>
          <w:sz w:val="19"/>
        </w:rPr>
        <w:t xml:space="preserve">        {INF, 0,   3,   INF},</w:t>
      </w:r>
    </w:p>
    <w:p>
      <w:pPr>
        <w:spacing w:after="0" w:line="240" w:lineRule="auto"/>
        <w:ind w:left="360"/>
        <w:shd w:val="clear" w:fill="FAFAFA"/>
      </w:pPr>
      <w:r>
        <w:rPr>
          <w:rFonts w:ascii="Consolas" w:hAnsi="Consolas" w:eastAsia="Consolas"/>
          <w:sz w:val="19"/>
        </w:rPr>
        <w:t xml:space="preserve">        {INF, INF, 0,   1},</w:t>
      </w:r>
    </w:p>
    <w:p>
      <w:pPr>
        <w:spacing w:after="0" w:line="240" w:lineRule="auto"/>
        <w:ind w:left="360"/>
        <w:shd w:val="clear" w:fill="FAFAFA"/>
      </w:pPr>
      <w:r>
        <w:rPr>
          <w:rFonts w:ascii="Consolas" w:hAnsi="Consolas" w:eastAsia="Consolas"/>
          <w:sz w:val="19"/>
        </w:rPr>
        <w:t xml:space="preserve">        {INF, INF, INF, 0}</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printf("Input adjacency matrix:\n");</w:t>
      </w:r>
    </w:p>
    <w:p>
      <w:pPr>
        <w:spacing w:after="0" w:line="240" w:lineRule="auto"/>
        <w:ind w:left="360"/>
        <w:shd w:val="clear" w:fill="FAFAFA"/>
      </w:pPr>
      <w:r>
        <w:rPr>
          <w:rFonts w:ascii="Consolas" w:hAnsi="Consolas" w:eastAsia="Consolas"/>
          <w:sz w:val="19"/>
        </w:rPr>
        <w:t xml:space="preserve">    printMatrix(graph);</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for (int k = 0; k &lt; V; k++)</w:t>
      </w:r>
    </w:p>
    <w:p>
      <w:pPr>
        <w:spacing w:after="0" w:line="240" w:lineRule="auto"/>
        <w:ind w:left="360"/>
        <w:shd w:val="clear" w:fill="FAFAFA"/>
      </w:pPr>
      <w:r>
        <w:rPr>
          <w:rFonts w:ascii="Consolas" w:hAnsi="Consolas" w:eastAsia="Consolas"/>
          <w:sz w:val="19"/>
        </w:rPr>
        <w:t xml:space="preserve">        for (int i = 0; i &lt; V; i++)</w:t>
      </w:r>
    </w:p>
    <w:p>
      <w:pPr>
        <w:spacing w:after="0" w:line="240" w:lineRule="auto"/>
        <w:ind w:left="360"/>
        <w:shd w:val="clear" w:fill="FAFAFA"/>
      </w:pPr>
      <w:r>
        <w:rPr>
          <w:rFonts w:ascii="Consolas" w:hAnsi="Consolas" w:eastAsia="Consolas"/>
          <w:sz w:val="19"/>
        </w:rPr>
        <w:t xml:space="preserve">            for (int j = 0; j &lt; V; j++)</w:t>
      </w:r>
    </w:p>
    <w:p>
      <w:pPr>
        <w:spacing w:after="0" w:line="240" w:lineRule="auto"/>
        <w:ind w:left="360"/>
        <w:shd w:val="clear" w:fill="FAFAFA"/>
      </w:pPr>
      <w:r>
        <w:rPr>
          <w:rFonts w:ascii="Consolas" w:hAnsi="Consolas" w:eastAsia="Consolas"/>
          <w:sz w:val="19"/>
        </w:rPr>
        <w:t xml:space="preserve">                if (graph[i][k] != INF &amp;&amp; graph[k][j] != INF &amp;&amp;</w:t>
      </w:r>
    </w:p>
    <w:p>
      <w:pPr>
        <w:spacing w:after="0" w:line="240" w:lineRule="auto"/>
        <w:ind w:left="360"/>
        <w:shd w:val="clear" w:fill="FAFAFA"/>
      </w:pPr>
      <w:r>
        <w:rPr>
          <w:rFonts w:ascii="Consolas" w:hAnsi="Consolas" w:eastAsia="Consolas"/>
          <w:sz w:val="19"/>
        </w:rPr>
        <w:t xml:space="preserve">                    graph[i][k] + graph[k][j] &lt; graph[i][j])</w:t>
      </w:r>
    </w:p>
    <w:p>
      <w:pPr>
        <w:spacing w:after="0" w:line="240" w:lineRule="auto"/>
        <w:ind w:left="360"/>
        <w:shd w:val="clear" w:fill="FAFAFA"/>
      </w:pPr>
      <w:r>
        <w:rPr>
          <w:rFonts w:ascii="Consolas" w:hAnsi="Consolas" w:eastAsia="Consolas"/>
          <w:sz w:val="19"/>
        </w:rPr>
        <w:t xml:space="preserve">                    graph[i][j] = graph[i][k] + graph[k][j];</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printf("\nShortest distance matrix:\n");</w:t>
      </w:r>
    </w:p>
    <w:p>
      <w:pPr>
        <w:spacing w:after="0" w:line="240" w:lineRule="auto"/>
        <w:ind w:left="360"/>
        <w:shd w:val="clear" w:fill="FAFAFA"/>
      </w:pPr>
      <w:r>
        <w:rPr>
          <w:rFonts w:ascii="Consolas" w:hAnsi="Consolas" w:eastAsia="Consolas"/>
          <w:sz w:val="19"/>
        </w:rPr>
        <w:t xml:space="preserve">    printMatrix(graph);</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return 0;</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
      <w:pPr>
        <w:pStyle w:val="Heading1"/>
      </w:pPr>
      <w:r>
        <w:t>5. Output</w:t>
      </w:r>
    </w:p>
    <w:p>
      <w:pPr>
        <w:spacing w:after="0" w:line="240" w:lineRule="auto"/>
        <w:ind w:left="360"/>
        <w:shd w:val="clear" w:fill="EAEAEA"/>
      </w:pPr>
      <w:r>
        <w:rPr>
          <w:rFonts w:ascii="Consolas" w:hAnsi="Consolas" w:eastAsia="Consolas"/>
          <w:sz w:val="19"/>
        </w:rPr>
        <w:t>Input adjacency matrix:</w:t>
      </w:r>
    </w:p>
    <w:p>
      <w:pPr>
        <w:spacing w:after="0" w:line="240" w:lineRule="auto"/>
        <w:ind w:left="360"/>
        <w:shd w:val="clear" w:fill="EAEAEA"/>
      </w:pPr>
      <w:r>
        <w:rPr>
          <w:rFonts w:ascii="Consolas" w:hAnsi="Consolas" w:eastAsia="Consolas"/>
          <w:sz w:val="19"/>
        </w:rPr>
        <w:t xml:space="preserve">     0     5   INF    10</w:t>
      </w:r>
    </w:p>
    <w:p>
      <w:pPr>
        <w:spacing w:after="0" w:line="240" w:lineRule="auto"/>
        <w:ind w:left="360"/>
        <w:shd w:val="clear" w:fill="EAEAEA"/>
      </w:pPr>
      <w:r>
        <w:rPr>
          <w:rFonts w:ascii="Consolas" w:hAnsi="Consolas" w:eastAsia="Consolas"/>
          <w:sz w:val="19"/>
        </w:rPr>
        <w:t xml:space="preserve">   INF     0     3   INF</w:t>
      </w:r>
    </w:p>
    <w:p>
      <w:pPr>
        <w:spacing w:after="0" w:line="240" w:lineRule="auto"/>
        <w:ind w:left="360"/>
        <w:shd w:val="clear" w:fill="EAEAEA"/>
      </w:pPr>
      <w:r>
        <w:rPr>
          <w:rFonts w:ascii="Consolas" w:hAnsi="Consolas" w:eastAsia="Consolas"/>
          <w:sz w:val="19"/>
        </w:rPr>
        <w:t xml:space="preserve">   INF   INF     0     1</w:t>
      </w:r>
    </w:p>
    <w:p>
      <w:pPr>
        <w:spacing w:after="0" w:line="240" w:lineRule="auto"/>
        <w:ind w:left="360"/>
        <w:shd w:val="clear" w:fill="EAEAEA"/>
      </w:pPr>
      <w:r>
        <w:rPr>
          <w:rFonts w:ascii="Consolas" w:hAnsi="Consolas" w:eastAsia="Consolas"/>
          <w:sz w:val="19"/>
        </w:rPr>
        <w:t xml:space="preserve">   INF   INF   INF     0</w:t>
      </w:r>
    </w:p>
    <w:p>
      <w:pPr>
        <w:spacing w:after="0" w:line="240" w:lineRule="auto"/>
        <w:ind w:left="360"/>
        <w:shd w:val="clear" w:fill="EAEAEA"/>
      </w:pPr>
      <w:r>
        <w:rPr>
          <w:rFonts w:ascii="Consolas" w:hAnsi="Consolas" w:eastAsia="Consolas"/>
          <w:sz w:val="19"/>
        </w:rPr>
        <w:t xml:space="preserve"> </w:t>
      </w:r>
    </w:p>
    <w:p>
      <w:pPr>
        <w:spacing w:after="0" w:line="240" w:lineRule="auto"/>
        <w:ind w:left="360"/>
        <w:shd w:val="clear" w:fill="EAEAEA"/>
      </w:pPr>
      <w:r>
        <w:rPr>
          <w:rFonts w:ascii="Consolas" w:hAnsi="Consolas" w:eastAsia="Consolas"/>
          <w:sz w:val="19"/>
        </w:rPr>
        <w:t>Shortest distance matrix:</w:t>
      </w:r>
    </w:p>
    <w:p>
      <w:pPr>
        <w:spacing w:after="0" w:line="240" w:lineRule="auto"/>
        <w:ind w:left="360"/>
        <w:shd w:val="clear" w:fill="EAEAEA"/>
      </w:pPr>
      <w:r>
        <w:rPr>
          <w:rFonts w:ascii="Consolas" w:hAnsi="Consolas" w:eastAsia="Consolas"/>
          <w:sz w:val="19"/>
        </w:rPr>
        <w:t xml:space="preserve">     0     5     8     9</w:t>
      </w:r>
    </w:p>
    <w:p>
      <w:pPr>
        <w:spacing w:after="0" w:line="240" w:lineRule="auto"/>
        <w:ind w:left="360"/>
        <w:shd w:val="clear" w:fill="EAEAEA"/>
      </w:pPr>
      <w:r>
        <w:rPr>
          <w:rFonts w:ascii="Consolas" w:hAnsi="Consolas" w:eastAsia="Consolas"/>
          <w:sz w:val="19"/>
        </w:rPr>
        <w:t xml:space="preserve">   INF     0     3     4</w:t>
      </w:r>
    </w:p>
    <w:p>
      <w:pPr>
        <w:spacing w:after="0" w:line="240" w:lineRule="auto"/>
        <w:ind w:left="360"/>
        <w:shd w:val="clear" w:fill="EAEAEA"/>
      </w:pPr>
      <w:r>
        <w:rPr>
          <w:rFonts w:ascii="Consolas" w:hAnsi="Consolas" w:eastAsia="Consolas"/>
          <w:sz w:val="19"/>
        </w:rPr>
        <w:t xml:space="preserve">   INF   INF     0     1</w:t>
      </w:r>
    </w:p>
    <w:p>
      <w:pPr>
        <w:spacing w:after="0" w:line="240" w:lineRule="auto"/>
        <w:ind w:left="360"/>
        <w:shd w:val="clear" w:fill="EAEAEA"/>
      </w:pPr>
      <w:r>
        <w:rPr>
          <w:rFonts w:ascii="Consolas" w:hAnsi="Consolas" w:eastAsia="Consolas"/>
          <w:sz w:val="19"/>
        </w:rPr>
        <w:t xml:space="preserve">   INF   INF   INF     0</w:t>
      </w:r>
    </w:p>
    <w:p/>
    <w:p>
      <w:pPr>
        <w:pStyle w:val="Heading1"/>
      </w:pPr>
      <w:r>
        <w:t>6. Complexity Analysis</w:t>
      </w:r>
    </w:p>
    <w:tbl>
      <w:tblPr>
        <w:tblStyle w:val="TableGrid"/>
        <w:tblW w:type="auto" w:w="0"/>
        <w:tblLook w:firstColumn="1" w:firstRow="1" w:lastColumn="0" w:lastRow="0" w:noHBand="0" w:noVBand="1" w:val="04A0"/>
      </w:tblPr>
      <w:tblGrid>
        <w:gridCol w:w="4320"/>
        <w:gridCol w:w="4320"/>
      </w:tblGrid>
      <w:tr>
        <w:tc>
          <w:tcPr>
            <w:tcW w:type="dxa" w:w="4320"/>
          </w:tcPr>
          <w:p>
            <w:r/>
            <w:r>
              <w:rPr>
                <w:b/>
              </w:rPr>
              <w:t>Parameter</w:t>
            </w:r>
          </w:p>
        </w:tc>
        <w:tc>
          <w:tcPr>
            <w:tcW w:type="dxa" w:w="4320"/>
          </w:tcPr>
          <w:p>
            <w:r/>
            <w:r>
              <w:rPr>
                <w:b/>
              </w:rPr>
              <w:t>Value</w:t>
            </w:r>
          </w:p>
        </w:tc>
      </w:tr>
      <w:tr>
        <w:tc>
          <w:tcPr>
            <w:tcW w:type="dxa" w:w="4320"/>
          </w:tcPr>
          <w:p>
            <w:r>
              <w:t>Time complexity</w:t>
            </w:r>
          </w:p>
        </w:tc>
        <w:tc>
          <w:tcPr>
            <w:tcW w:type="dxa" w:w="4320"/>
          </w:tcPr>
          <w:p>
            <w:r>
              <w:t>O(n^3)</w:t>
            </w:r>
          </w:p>
        </w:tc>
      </w:tr>
      <w:tr>
        <w:tc>
          <w:tcPr>
            <w:tcW w:type="dxa" w:w="4320"/>
          </w:tcPr>
          <w:p>
            <w:r>
              <w:t>Space complexity</w:t>
            </w:r>
          </w:p>
        </w:tc>
        <w:tc>
          <w:tcPr>
            <w:tcW w:type="dxa" w:w="4320"/>
          </w:tcPr>
          <w:p>
            <w:r>
              <w:t>O(n^2)</w:t>
            </w:r>
          </w:p>
        </w:tc>
      </w:tr>
      <w:tr>
        <w:tc>
          <w:tcPr>
            <w:tcW w:type="dxa" w:w="4320"/>
          </w:tcPr>
          <w:p>
            <w:r>
              <w:t>Technique</w:t>
            </w:r>
          </w:p>
        </w:tc>
        <w:tc>
          <w:tcPr>
            <w:tcW w:type="dxa" w:w="4320"/>
          </w:tcPr>
          <w:p>
            <w:r>
              <w:t>Dynamic Programming</w:t>
            </w:r>
          </w:p>
        </w:tc>
      </w:tr>
      <w:tr>
        <w:tc>
          <w:tcPr>
            <w:tcW w:type="dxa" w:w="4320"/>
          </w:tcPr>
          <w:p>
            <w:r>
              <w:t>Negative weights</w:t>
            </w:r>
          </w:p>
        </w:tc>
        <w:tc>
          <w:tcPr>
            <w:tcW w:type="dxa" w:w="4320"/>
          </w:tcPr>
          <w:p>
            <w:r>
              <w:t>Allowed (negative cycles detectable)</w:t>
            </w:r>
          </w:p>
        </w:tc>
      </w:tr>
    </w:tbl>
    <w:p/>
    <w:p>
      <w:pPr>
        <w:pStyle w:val="Heading1"/>
      </w:pPr>
      <w:r>
        <w:t>7. Conclusion</w:t>
      </w:r>
    </w:p>
    <w:p>
      <w:pPr>
        <w:jc w:val="both"/>
      </w:pPr>
      <w:r>
        <w:t>The Floyd-Warshall algorithm was implemented successfully and the shortest distances between all pairs of vertices were computed correctly. The experiment demonstrates the dynamic programming principle of building solutions by progressively allowing more intermediate vertices. The algorithm runs in O(n^3) time using O(n^2) space and works on graphs with negative edge weights as long as no negative cycle exists.</w:t>
      </w:r>
    </w:p>
    <w:p>
      <w:pPr>
        <w:pStyle w:val="Heading1"/>
      </w:pPr>
      <w:r>
        <w:t>8. Viva Questions and Answers</w:t>
      </w:r>
    </w:p>
    <w:p>
      <w:pPr>
        <w:spacing w:after="40"/>
      </w:pPr>
      <w:r>
        <w:rPr>
          <w:b/>
        </w:rPr>
        <w:t>Q1. What problem does Floyd-Warshall solve?</w:t>
      </w:r>
    </w:p>
    <w:p>
      <w:pPr>
        <w:spacing w:after="200"/>
        <w:ind w:left="432"/>
        <w:jc w:val="both"/>
      </w:pPr>
      <w:r>
        <w:rPr>
          <w:b/>
        </w:rPr>
        <w:t xml:space="preserve">Ans. </w:t>
      </w:r>
      <w:r>
        <w:t>The all-pairs shortest path problem: the shortest distance between every ordered pair of vertices in a weighted graph.</w:t>
      </w:r>
    </w:p>
    <w:p>
      <w:pPr>
        <w:spacing w:after="40"/>
      </w:pPr>
      <w:r>
        <w:rPr>
          <w:b/>
        </w:rPr>
        <w:t>Q2. What is the time complexity and why?</w:t>
      </w:r>
    </w:p>
    <w:p>
      <w:pPr>
        <w:spacing w:after="200"/>
        <w:ind w:left="432"/>
        <w:jc w:val="both"/>
      </w:pPr>
      <w:r>
        <w:rPr>
          <w:b/>
        </w:rPr>
        <w:t xml:space="preserve">Ans. </w:t>
      </w:r>
      <w:r>
        <w:t>O(n^3), because of the three nested loops over the intermediate vertex k and the pair (i, j).</w:t>
      </w:r>
    </w:p>
    <w:p>
      <w:pPr>
        <w:spacing w:after="40"/>
      </w:pPr>
      <w:r>
        <w:rPr>
          <w:b/>
        </w:rPr>
        <w:t>Q3. Can Floyd-Warshall handle negative edge weights?</w:t>
      </w:r>
    </w:p>
    <w:p>
      <w:pPr>
        <w:spacing w:after="200"/>
        <w:ind w:left="432"/>
        <w:jc w:val="both"/>
      </w:pPr>
      <w:r>
        <w:rPr>
          <w:b/>
        </w:rPr>
        <w:t xml:space="preserve">Ans. </w:t>
      </w:r>
      <w:r>
        <w:t>Yes, unlike Dijkstra's algorithm. It fails only if the graph contains a negative weight cycle.</w:t>
      </w:r>
    </w:p>
    <w:p>
      <w:pPr>
        <w:spacing w:after="40"/>
      </w:pPr>
      <w:r>
        <w:rPr>
          <w:b/>
        </w:rPr>
        <w:t>Q4. How do you detect a negative cycle?</w:t>
      </w:r>
    </w:p>
    <w:p>
      <w:pPr>
        <w:spacing w:after="200"/>
        <w:ind w:left="432"/>
        <w:jc w:val="both"/>
      </w:pPr>
      <w:r>
        <w:rPr>
          <w:b/>
        </w:rPr>
        <w:t xml:space="preserve">Ans. </w:t>
      </w:r>
      <w:r>
        <w:t>If any diagonal entry dist[i][i] becomes negative after the algorithm completes, the graph contains a negative cycle.</w:t>
      </w:r>
    </w:p>
    <w:p>
      <w:pPr>
        <w:spacing w:after="40"/>
      </w:pPr>
      <w:r>
        <w:rPr>
          <w:b/>
        </w:rPr>
        <w:t>Q5. Why must the k loop be the outermost loop?</w:t>
      </w:r>
    </w:p>
    <w:p>
      <w:pPr>
        <w:spacing w:after="200"/>
        <w:ind w:left="432"/>
        <w:jc w:val="both"/>
      </w:pPr>
      <w:r>
        <w:rPr>
          <w:b/>
        </w:rPr>
        <w:t xml:space="preserve">Ans. </w:t>
      </w:r>
      <w:r>
        <w:t>Because the recurrence requires all shortest paths using intermediate vertices 1..k-1 to be final before vertex k is considered. Reordering the loops gives wrong results.</w:t>
      </w:r>
    </w:p>
    <w:p>
      <w:pPr>
        <w:spacing w:after="40"/>
      </w:pPr>
      <w:r>
        <w:rPr>
          <w:b/>
        </w:rPr>
        <w:t>Q6. How does it compare with running Dijkstra from every vertex?</w:t>
      </w:r>
    </w:p>
    <w:p>
      <w:pPr>
        <w:spacing w:after="200"/>
        <w:ind w:left="432"/>
        <w:jc w:val="both"/>
      </w:pPr>
      <w:r>
        <w:rPr>
          <w:b/>
        </w:rPr>
        <w:t xml:space="preserve">Ans. </w:t>
      </w:r>
      <w:r>
        <w:t>Dijkstra from all sources costs O(n * (E + V log V)) and does not allow negative weights, but is faster on sparse graphs. Floyd-Warshall is simpler and better for dense graphs.</w:t>
      </w:r>
    </w:p>
    <w:p>
      <w:pPr>
        <w:spacing w:after="40"/>
      </w:pPr>
      <w:r>
        <w:rPr>
          <w:b/>
        </w:rPr>
        <w:t>Q7. How can the actual path, not just the distance, be recovered?</w:t>
      </w:r>
    </w:p>
    <w:p>
      <w:pPr>
        <w:spacing w:after="200"/>
        <w:ind w:left="432"/>
        <w:jc w:val="both"/>
      </w:pPr>
      <w:r>
        <w:rPr>
          <w:b/>
        </w:rPr>
        <w:t xml:space="preserve">Ans. </w:t>
      </w:r>
      <w:r>
        <w:t>By maintaining a parallel next or predecessor matrix that is updated whenever dist[i][j] is improved, then tracing through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763"/>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