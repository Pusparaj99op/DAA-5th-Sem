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595959"/>
          <w:sz w:val="22"/>
        </w:rPr>
        <w:t>Design and Analysis of Algorithms — Laboratory Record</w:t>
      </w:r>
    </w:p>
    <w:p>
      <w:pPr>
        <w:spacing w:after="0"/>
        <w:jc w:val="center"/>
      </w:pPr>
      <w:r>
        <w:rPr>
          <w:b/>
          <w:color w:val="1F3763"/>
          <w:sz w:val="36"/>
        </w:rPr>
        <w:t>Practical 01</w:t>
      </w:r>
    </w:p>
    <w:p>
      <w:pPr>
        <w:spacing w:after="280"/>
        <w:jc w:val="center"/>
      </w:pPr>
      <w:r>
        <w:rPr>
          <w:b/>
          <w:sz w:val="28"/>
        </w:rPr>
        <w:t>Bitonic Sort</w:t>
      </w:r>
    </w:p>
    <w:p>
      <w:pPr>
        <w:pStyle w:val="Heading1"/>
      </w:pPr>
      <w:r>
        <w:t>1. Aim</w:t>
      </w:r>
    </w:p>
    <w:p>
      <w:pPr>
        <w:jc w:val="both"/>
      </w:pPr>
      <w:r>
        <w:t>Write a program to implement Bitonic Sort and analyse its time and space complexity.</w:t>
      </w:r>
    </w:p>
    <w:p>
      <w:pPr>
        <w:pStyle w:val="Heading1"/>
      </w:pPr>
      <w:r>
        <w:t>2. Theory</w:t>
      </w:r>
    </w:p>
    <w:p>
      <w:pPr>
        <w:pStyle w:val="Heading2"/>
      </w:pPr>
      <w:r>
        <w:t>2.1  Bitonic Sequence</w:t>
      </w:r>
    </w:p>
    <w:p>
      <w:pPr>
        <w:jc w:val="both"/>
      </w:pPr>
      <w:r>
        <w:t>A sequence is called bitonic if it first increases monotonically and then decreases monotonically, or if it can be circularly shifted to satisfy that property. For example, (1, 4, 9, 7, 3) is bitonic because it rises to 9 and then falls. Any sequence of length two is trivially bitonic.</w:t>
      </w:r>
    </w:p>
    <w:p>
      <w:pPr>
        <w:pStyle w:val="Heading2"/>
      </w:pPr>
      <w:r>
        <w:t>2.2  Core Idea</w:t>
      </w:r>
    </w:p>
    <w:p>
      <w:pPr>
        <w:jc w:val="both"/>
      </w:pPr>
      <w:r>
        <w:t>Bitonic Sort was devised by Ken Batcher in 1968 as a sorting network. Its distinguishing feature is that the sequence of comparisons it performs is fixed in advance and does not depend on the data, which makes it ideal for hardware and parallel implementations. The algorithm works in two stages: it first converts the arbitrary input into a bitonic sequence, and then repeatedly merges bitonic sequences into sorted ones.</w:t>
      </w:r>
    </w:p>
    <w:p>
      <w:pPr>
        <w:pStyle w:val="Heading2"/>
      </w:pPr>
      <w:r>
        <w:t>2.3  Bitonic Split and Merge</w:t>
      </w:r>
    </w:p>
    <w:p>
      <w:pPr>
        <w:jc w:val="both"/>
      </w:pPr>
      <w:r>
        <w:t>Given a bitonic sequence of length n, comparing element i with element i + n/2 and swapping them when they are out of order produces two halves such that every element of the first half is smaller than every element of the second half, and both halves are themselves bitonic. Applying this split recursively (the bitonic merge) yields a fully sorted sequence. To sort arbitrary input, the first half is sorted ascending and the second half descending, which makes the whole array bitonic, after which a single bitonic merge finishes the job.</w:t>
      </w:r>
    </w:p>
    <w:p>
      <w:pPr>
        <w:pStyle w:val="Heading2"/>
      </w:pPr>
      <w:r>
        <w:t>2.4  Complexity</w:t>
      </w:r>
    </w:p>
    <w:p>
      <w:pPr>
        <w:jc w:val="both"/>
      </w:pPr>
      <w:r>
        <w:t>The recursion produces log n merge stages, and stage k performs k rounds of n/2 comparisons each, giving O(n log^2 n) comparisons in total for every input, best case as well as worst case. The sort is in place apart from the recursion stack, so auxiliary space is O(log^2 n). On a parallel machine with n/2 comparators the depth is only O(log^2 n) time steps. A limitation is that the classical formulation requires n to be a power of two.</w:t>
      </w:r>
    </w:p>
    <w:p>
      <w:pPr>
        <w:pStyle w:val="Heading1"/>
      </w:pPr>
      <w:r>
        <w:t>3. Algorithm</w:t>
      </w:r>
    </w:p>
    <w:p>
      <w:pPr>
        <w:spacing w:after="0" w:line="240" w:lineRule="auto"/>
        <w:ind w:left="360"/>
        <w:shd w:val="clear" w:fill="F2F2F2"/>
      </w:pPr>
      <w:r>
        <w:rPr>
          <w:rFonts w:ascii="Consolas" w:hAnsi="Consolas" w:eastAsia="Consolas"/>
          <w:sz w:val="19"/>
        </w:rPr>
        <w:t>bitonicSort(arr, low, cnt, dir):</w:t>
      </w:r>
    </w:p>
    <w:p>
      <w:pPr>
        <w:spacing w:after="0" w:line="240" w:lineRule="auto"/>
        <w:ind w:left="360"/>
        <w:shd w:val="clear" w:fill="F2F2F2"/>
      </w:pPr>
      <w:r>
        <w:rPr>
          <w:rFonts w:ascii="Consolas" w:hAnsi="Consolas" w:eastAsia="Consolas"/>
          <w:sz w:val="19"/>
        </w:rPr>
        <w:t xml:space="preserve">    if cnt &gt; 1:</w:t>
      </w:r>
    </w:p>
    <w:p>
      <w:pPr>
        <w:spacing w:after="0" w:line="240" w:lineRule="auto"/>
        <w:ind w:left="360"/>
        <w:shd w:val="clear" w:fill="F2F2F2"/>
      </w:pPr>
      <w:r>
        <w:rPr>
          <w:rFonts w:ascii="Consolas" w:hAnsi="Consolas" w:eastAsia="Consolas"/>
          <w:sz w:val="19"/>
        </w:rPr>
        <w:t xml:space="preserve">        k = cnt / 2</w:t>
      </w:r>
    </w:p>
    <w:p>
      <w:pPr>
        <w:spacing w:after="0" w:line="240" w:lineRule="auto"/>
        <w:ind w:left="360"/>
        <w:shd w:val="clear" w:fill="F2F2F2"/>
      </w:pPr>
      <w:r>
        <w:rPr>
          <w:rFonts w:ascii="Consolas" w:hAnsi="Consolas" w:eastAsia="Consolas"/>
          <w:sz w:val="19"/>
        </w:rPr>
        <w:t xml:space="preserve">        bitonicSort(arr, low, k, ASCENDING)</w:t>
      </w:r>
    </w:p>
    <w:p>
      <w:pPr>
        <w:spacing w:after="0" w:line="240" w:lineRule="auto"/>
        <w:ind w:left="360"/>
        <w:shd w:val="clear" w:fill="F2F2F2"/>
      </w:pPr>
      <w:r>
        <w:rPr>
          <w:rFonts w:ascii="Consolas" w:hAnsi="Consolas" w:eastAsia="Consolas"/>
          <w:sz w:val="19"/>
        </w:rPr>
        <w:t xml:space="preserve">        bitonicSort(arr, low + k, k, DESCENDING)</w:t>
      </w:r>
    </w:p>
    <w:p>
      <w:pPr>
        <w:spacing w:after="0" w:line="240" w:lineRule="auto"/>
        <w:ind w:left="360"/>
        <w:shd w:val="clear" w:fill="F2F2F2"/>
      </w:pPr>
      <w:r>
        <w:rPr>
          <w:rFonts w:ascii="Consolas" w:hAnsi="Consolas" w:eastAsia="Consolas"/>
          <w:sz w:val="19"/>
        </w:rPr>
        <w:t xml:space="preserve">        bitonicMerge(arr, low, cnt, dir)</w:t>
      </w:r>
    </w:p>
    <w:p>
      <w:pPr>
        <w:spacing w:after="0" w:line="240" w:lineRule="auto"/>
        <w:ind w:left="360"/>
        <w:shd w:val="clear" w:fill="F2F2F2"/>
      </w:pPr>
      <w:r>
        <w:rPr>
          <w:rFonts w:ascii="Consolas" w:hAnsi="Consolas" w:eastAsia="Consolas"/>
          <w:sz w:val="19"/>
        </w:rPr>
        <w:t xml:space="preserve"> </w:t>
      </w:r>
    </w:p>
    <w:p>
      <w:pPr>
        <w:spacing w:after="0" w:line="240" w:lineRule="auto"/>
        <w:ind w:left="360"/>
        <w:shd w:val="clear" w:fill="F2F2F2"/>
      </w:pPr>
      <w:r>
        <w:rPr>
          <w:rFonts w:ascii="Consolas" w:hAnsi="Consolas" w:eastAsia="Consolas"/>
          <w:sz w:val="19"/>
        </w:rPr>
        <w:t>bitonicMerge(arr, low, cnt, dir):</w:t>
      </w:r>
    </w:p>
    <w:p>
      <w:pPr>
        <w:spacing w:after="0" w:line="240" w:lineRule="auto"/>
        <w:ind w:left="360"/>
        <w:shd w:val="clear" w:fill="F2F2F2"/>
      </w:pPr>
      <w:r>
        <w:rPr>
          <w:rFonts w:ascii="Consolas" w:hAnsi="Consolas" w:eastAsia="Consolas"/>
          <w:sz w:val="19"/>
        </w:rPr>
        <w:t xml:space="preserve">    if cnt &gt; 1:</w:t>
      </w:r>
    </w:p>
    <w:p>
      <w:pPr>
        <w:spacing w:after="0" w:line="240" w:lineRule="auto"/>
        <w:ind w:left="360"/>
        <w:shd w:val="clear" w:fill="F2F2F2"/>
      </w:pPr>
      <w:r>
        <w:rPr>
          <w:rFonts w:ascii="Consolas" w:hAnsi="Consolas" w:eastAsia="Consolas"/>
          <w:sz w:val="19"/>
        </w:rPr>
        <w:t xml:space="preserve">        k = cnt / 2</w:t>
      </w:r>
    </w:p>
    <w:p>
      <w:pPr>
        <w:spacing w:after="0" w:line="240" w:lineRule="auto"/>
        <w:ind w:left="360"/>
        <w:shd w:val="clear" w:fill="F2F2F2"/>
      </w:pPr>
      <w:r>
        <w:rPr>
          <w:rFonts w:ascii="Consolas" w:hAnsi="Consolas" w:eastAsia="Consolas"/>
          <w:sz w:val="19"/>
        </w:rPr>
        <w:t xml:space="preserve">        for i = low to low + k - 1:</w:t>
      </w:r>
    </w:p>
    <w:p>
      <w:pPr>
        <w:spacing w:after="0" w:line="240" w:lineRule="auto"/>
        <w:ind w:left="360"/>
        <w:shd w:val="clear" w:fill="F2F2F2"/>
      </w:pPr>
      <w:r>
        <w:rPr>
          <w:rFonts w:ascii="Consolas" w:hAnsi="Consolas" w:eastAsia="Consolas"/>
          <w:sz w:val="19"/>
        </w:rPr>
        <w:t xml:space="preserve">            if (dir == ASCENDING) and (arr[i] &gt; arr[i + k]):</w:t>
      </w:r>
    </w:p>
    <w:p>
      <w:pPr>
        <w:spacing w:after="0" w:line="240" w:lineRule="auto"/>
        <w:ind w:left="360"/>
        <w:shd w:val="clear" w:fill="F2F2F2"/>
      </w:pPr>
      <w:r>
        <w:rPr>
          <w:rFonts w:ascii="Consolas" w:hAnsi="Consolas" w:eastAsia="Consolas"/>
          <w:sz w:val="19"/>
        </w:rPr>
        <w:t xml:space="preserve">                swap(arr[i], arr[i + k])</w:t>
      </w:r>
    </w:p>
    <w:p>
      <w:pPr>
        <w:spacing w:after="0" w:line="240" w:lineRule="auto"/>
        <w:ind w:left="360"/>
        <w:shd w:val="clear" w:fill="F2F2F2"/>
      </w:pPr>
      <w:r>
        <w:rPr>
          <w:rFonts w:ascii="Consolas" w:hAnsi="Consolas" w:eastAsia="Consolas"/>
          <w:sz w:val="19"/>
        </w:rPr>
        <w:t xml:space="preserve">            if (dir == DESCENDING) and (arr[i] &lt; arr[i + k]):</w:t>
      </w:r>
    </w:p>
    <w:p>
      <w:pPr>
        <w:spacing w:after="0" w:line="240" w:lineRule="auto"/>
        <w:ind w:left="360"/>
        <w:shd w:val="clear" w:fill="F2F2F2"/>
      </w:pPr>
      <w:r>
        <w:rPr>
          <w:rFonts w:ascii="Consolas" w:hAnsi="Consolas" w:eastAsia="Consolas"/>
          <w:sz w:val="19"/>
        </w:rPr>
        <w:t xml:space="preserve">                swap(arr[i], arr[i + k])</w:t>
      </w:r>
    </w:p>
    <w:p>
      <w:pPr>
        <w:spacing w:after="0" w:line="240" w:lineRule="auto"/>
        <w:ind w:left="360"/>
        <w:shd w:val="clear" w:fill="F2F2F2"/>
      </w:pPr>
      <w:r>
        <w:rPr>
          <w:rFonts w:ascii="Consolas" w:hAnsi="Consolas" w:eastAsia="Consolas"/>
          <w:sz w:val="19"/>
        </w:rPr>
        <w:t xml:space="preserve">        bitonicMerge(arr, low, k, dir)</w:t>
      </w:r>
    </w:p>
    <w:p>
      <w:pPr>
        <w:spacing w:after="0" w:line="240" w:lineRule="auto"/>
        <w:ind w:left="360"/>
        <w:shd w:val="clear" w:fill="F2F2F2"/>
      </w:pPr>
      <w:r>
        <w:rPr>
          <w:rFonts w:ascii="Consolas" w:hAnsi="Consolas" w:eastAsia="Consolas"/>
          <w:sz w:val="19"/>
        </w:rPr>
        <w:t xml:space="preserve">        bitonicMerge(arr, low + k, k, dir)</w:t>
      </w:r>
    </w:p>
    <w:p/>
    <w:p>
      <w:pPr>
        <w:pStyle w:val="Heading1"/>
      </w:pPr>
      <w:r>
        <w:t>4. Program (C Implementation)</w:t>
      </w:r>
    </w:p>
    <w:p>
      <w:pPr>
        <w:spacing w:after="0" w:line="240" w:lineRule="auto"/>
        <w:ind w:left="360"/>
        <w:shd w:val="clear" w:fill="FAFAFA"/>
      </w:pPr>
      <w:r>
        <w:rPr>
          <w:rFonts w:ascii="Consolas" w:hAnsi="Consolas" w:eastAsia="Consolas"/>
          <w:sz w:val="19"/>
        </w:rPr>
        <w:t>// Aim: implement Bitonic Sort</w:t>
      </w:r>
    </w:p>
    <w:p>
      <w:pPr>
        <w:spacing w:after="0" w:line="240" w:lineRule="auto"/>
        <w:ind w:left="360"/>
        <w:shd w:val="clear" w:fill="FAFAFA"/>
      </w:pPr>
      <w:r>
        <w:rPr>
          <w:rFonts w:ascii="Consolas" w:hAnsi="Consolas" w:eastAsia="Consolas"/>
          <w:sz w:val="19"/>
        </w:rPr>
        <w:t>#include &lt;stdio.h&gt;</w:t>
      </w:r>
    </w:p>
    <w:p>
      <w:pPr>
        <w:spacing w:after="0" w:line="240" w:lineRule="auto"/>
        <w:ind w:left="360"/>
        <w:shd w:val="clear" w:fill="FAFAFA"/>
      </w:pPr>
      <w:r>
        <w:rPr>
          <w:rFonts w:ascii="Consolas" w:hAnsi="Consolas" w:eastAsia="Consolas"/>
          <w:sz w:val="19"/>
        </w:rPr>
        <w:t xml:space="preserve"> </w:t>
      </w:r>
    </w:p>
    <w:p>
      <w:pPr>
        <w:spacing w:after="0" w:line="240" w:lineRule="auto"/>
        <w:ind w:left="360"/>
        <w:shd w:val="clear" w:fill="FAFAFA"/>
      </w:pPr>
      <w:r>
        <w:rPr>
          <w:rFonts w:ascii="Consolas" w:hAnsi="Consolas" w:eastAsia="Consolas"/>
          <w:sz w:val="19"/>
        </w:rPr>
        <w:t>void compareAndSwap(int arr[], int i, int j, int dir) {</w:t>
      </w:r>
    </w:p>
    <w:p>
      <w:pPr>
        <w:spacing w:after="0" w:line="240" w:lineRule="auto"/>
        <w:ind w:left="360"/>
        <w:shd w:val="clear" w:fill="FAFAFA"/>
      </w:pPr>
      <w:r>
        <w:rPr>
          <w:rFonts w:ascii="Consolas" w:hAnsi="Consolas" w:eastAsia="Consolas"/>
          <w:sz w:val="19"/>
        </w:rPr>
        <w:t xml:space="preserve">    if ((dir == 1 &amp;&amp; arr[i] &gt; arr[j]) || (dir == 0 &amp;&amp; arr[i] &lt; arr[j])) {</w:t>
      </w:r>
    </w:p>
    <w:p>
      <w:pPr>
        <w:spacing w:after="0" w:line="240" w:lineRule="auto"/>
        <w:ind w:left="360"/>
        <w:shd w:val="clear" w:fill="FAFAFA"/>
      </w:pPr>
      <w:r>
        <w:rPr>
          <w:rFonts w:ascii="Consolas" w:hAnsi="Consolas" w:eastAsia="Consolas"/>
          <w:sz w:val="19"/>
        </w:rPr>
        <w:t xml:space="preserve">        int t = arr[i]; arr[i] = arr[j]; arr[j] = t;</w:t>
      </w:r>
    </w:p>
    <w:p>
      <w:pPr>
        <w:spacing w:after="0" w:line="240" w:lineRule="auto"/>
        <w:ind w:left="360"/>
        <w:shd w:val="clear" w:fill="FAFAFA"/>
      </w:pPr>
      <w:r>
        <w:rPr>
          <w:rFonts w:ascii="Consolas" w:hAnsi="Consolas" w:eastAsia="Consolas"/>
          <w:sz w:val="19"/>
        </w:rPr>
        <w:t xml:space="preserve">    }</w:t>
      </w:r>
    </w:p>
    <w:p>
      <w:pPr>
        <w:spacing w:after="0" w:line="240" w:lineRule="auto"/>
        <w:ind w:left="360"/>
        <w:shd w:val="clear" w:fill="FAFAFA"/>
      </w:pPr>
      <w:r>
        <w:rPr>
          <w:rFonts w:ascii="Consolas" w:hAnsi="Consolas" w:eastAsia="Consolas"/>
          <w:sz w:val="19"/>
        </w:rPr>
        <w:t>}</w:t>
      </w:r>
    </w:p>
    <w:p>
      <w:pPr>
        <w:spacing w:after="0" w:line="240" w:lineRule="auto"/>
        <w:ind w:left="360"/>
        <w:shd w:val="clear" w:fill="FAFAFA"/>
      </w:pPr>
      <w:r>
        <w:rPr>
          <w:rFonts w:ascii="Consolas" w:hAnsi="Consolas" w:eastAsia="Consolas"/>
          <w:sz w:val="19"/>
        </w:rPr>
        <w:t xml:space="preserve"> </w:t>
      </w:r>
    </w:p>
    <w:p>
      <w:pPr>
        <w:spacing w:after="0" w:line="240" w:lineRule="auto"/>
        <w:ind w:left="360"/>
        <w:shd w:val="clear" w:fill="FAFAFA"/>
      </w:pPr>
      <w:r>
        <w:rPr>
          <w:rFonts w:ascii="Consolas" w:hAnsi="Consolas" w:eastAsia="Consolas"/>
          <w:sz w:val="19"/>
        </w:rPr>
        <w:t>void bitonicMerge(int arr[], int low, int cnt, int dir) {</w:t>
      </w:r>
    </w:p>
    <w:p>
      <w:pPr>
        <w:spacing w:after="0" w:line="240" w:lineRule="auto"/>
        <w:ind w:left="360"/>
        <w:shd w:val="clear" w:fill="FAFAFA"/>
      </w:pPr>
      <w:r>
        <w:rPr>
          <w:rFonts w:ascii="Consolas" w:hAnsi="Consolas" w:eastAsia="Consolas"/>
          <w:sz w:val="19"/>
        </w:rPr>
        <w:t xml:space="preserve">    if (cnt &gt; 1) {</w:t>
      </w:r>
    </w:p>
    <w:p>
      <w:pPr>
        <w:spacing w:after="0" w:line="240" w:lineRule="auto"/>
        <w:ind w:left="360"/>
        <w:shd w:val="clear" w:fill="FAFAFA"/>
      </w:pPr>
      <w:r>
        <w:rPr>
          <w:rFonts w:ascii="Consolas" w:hAnsi="Consolas" w:eastAsia="Consolas"/>
          <w:sz w:val="19"/>
        </w:rPr>
        <w:t xml:space="preserve">        int k = cnt / 2;</w:t>
      </w:r>
    </w:p>
    <w:p>
      <w:pPr>
        <w:spacing w:after="0" w:line="240" w:lineRule="auto"/>
        <w:ind w:left="360"/>
        <w:shd w:val="clear" w:fill="FAFAFA"/>
      </w:pPr>
      <w:r>
        <w:rPr>
          <w:rFonts w:ascii="Consolas" w:hAnsi="Consolas" w:eastAsia="Consolas"/>
          <w:sz w:val="19"/>
        </w:rPr>
        <w:t xml:space="preserve">        for (int i = low; i &lt; low + k; i++)</w:t>
      </w:r>
    </w:p>
    <w:p>
      <w:pPr>
        <w:spacing w:after="0" w:line="240" w:lineRule="auto"/>
        <w:ind w:left="360"/>
        <w:shd w:val="clear" w:fill="FAFAFA"/>
      </w:pPr>
      <w:r>
        <w:rPr>
          <w:rFonts w:ascii="Consolas" w:hAnsi="Consolas" w:eastAsia="Consolas"/>
          <w:sz w:val="19"/>
        </w:rPr>
        <w:t xml:space="preserve">            compareAndSwap(arr, i, i + k, dir);</w:t>
      </w:r>
    </w:p>
    <w:p>
      <w:pPr>
        <w:spacing w:after="0" w:line="240" w:lineRule="auto"/>
        <w:ind w:left="360"/>
        <w:shd w:val="clear" w:fill="FAFAFA"/>
      </w:pPr>
      <w:r>
        <w:rPr>
          <w:rFonts w:ascii="Consolas" w:hAnsi="Consolas" w:eastAsia="Consolas"/>
          <w:sz w:val="19"/>
        </w:rPr>
        <w:t xml:space="preserve">        bitonicMerge(arr, low, k, dir);</w:t>
      </w:r>
    </w:p>
    <w:p>
      <w:pPr>
        <w:spacing w:after="0" w:line="240" w:lineRule="auto"/>
        <w:ind w:left="360"/>
        <w:shd w:val="clear" w:fill="FAFAFA"/>
      </w:pPr>
      <w:r>
        <w:rPr>
          <w:rFonts w:ascii="Consolas" w:hAnsi="Consolas" w:eastAsia="Consolas"/>
          <w:sz w:val="19"/>
        </w:rPr>
        <w:t xml:space="preserve">        bitonicMerge(arr, low + k, k, dir);</w:t>
      </w:r>
    </w:p>
    <w:p>
      <w:pPr>
        <w:spacing w:after="0" w:line="240" w:lineRule="auto"/>
        <w:ind w:left="360"/>
        <w:shd w:val="clear" w:fill="FAFAFA"/>
      </w:pPr>
      <w:r>
        <w:rPr>
          <w:rFonts w:ascii="Consolas" w:hAnsi="Consolas" w:eastAsia="Consolas"/>
          <w:sz w:val="19"/>
        </w:rPr>
        <w:t xml:space="preserve">    }</w:t>
      </w:r>
    </w:p>
    <w:p>
      <w:pPr>
        <w:spacing w:after="0" w:line="240" w:lineRule="auto"/>
        <w:ind w:left="360"/>
        <w:shd w:val="clear" w:fill="FAFAFA"/>
      </w:pPr>
      <w:r>
        <w:rPr>
          <w:rFonts w:ascii="Consolas" w:hAnsi="Consolas" w:eastAsia="Consolas"/>
          <w:sz w:val="19"/>
        </w:rPr>
        <w:t>}</w:t>
      </w:r>
    </w:p>
    <w:p>
      <w:pPr>
        <w:spacing w:after="0" w:line="240" w:lineRule="auto"/>
        <w:ind w:left="360"/>
        <w:shd w:val="clear" w:fill="FAFAFA"/>
      </w:pPr>
      <w:r>
        <w:rPr>
          <w:rFonts w:ascii="Consolas" w:hAnsi="Consolas" w:eastAsia="Consolas"/>
          <w:sz w:val="19"/>
        </w:rPr>
        <w:t xml:space="preserve"> </w:t>
      </w:r>
    </w:p>
    <w:p>
      <w:pPr>
        <w:spacing w:after="0" w:line="240" w:lineRule="auto"/>
        <w:ind w:left="360"/>
        <w:shd w:val="clear" w:fill="FAFAFA"/>
      </w:pPr>
      <w:r>
        <w:rPr>
          <w:rFonts w:ascii="Consolas" w:hAnsi="Consolas" w:eastAsia="Consolas"/>
          <w:sz w:val="19"/>
        </w:rPr>
        <w:t>void bitonicSort(int arr[], int low, int cnt, int dir) {</w:t>
      </w:r>
    </w:p>
    <w:p>
      <w:pPr>
        <w:spacing w:after="0" w:line="240" w:lineRule="auto"/>
        <w:ind w:left="360"/>
        <w:shd w:val="clear" w:fill="FAFAFA"/>
      </w:pPr>
      <w:r>
        <w:rPr>
          <w:rFonts w:ascii="Consolas" w:hAnsi="Consolas" w:eastAsia="Consolas"/>
          <w:sz w:val="19"/>
        </w:rPr>
        <w:t xml:space="preserve">    if (cnt &gt; 1) {</w:t>
      </w:r>
    </w:p>
    <w:p>
      <w:pPr>
        <w:spacing w:after="0" w:line="240" w:lineRule="auto"/>
        <w:ind w:left="360"/>
        <w:shd w:val="clear" w:fill="FAFAFA"/>
      </w:pPr>
      <w:r>
        <w:rPr>
          <w:rFonts w:ascii="Consolas" w:hAnsi="Consolas" w:eastAsia="Consolas"/>
          <w:sz w:val="19"/>
        </w:rPr>
        <w:t xml:space="preserve">        int k = cnt / 2;</w:t>
      </w:r>
    </w:p>
    <w:p>
      <w:pPr>
        <w:spacing w:after="0" w:line="240" w:lineRule="auto"/>
        <w:ind w:left="360"/>
        <w:shd w:val="clear" w:fill="FAFAFA"/>
      </w:pPr>
      <w:r>
        <w:rPr>
          <w:rFonts w:ascii="Consolas" w:hAnsi="Consolas" w:eastAsia="Consolas"/>
          <w:sz w:val="19"/>
        </w:rPr>
        <w:t xml:space="preserve">        bitonicSort(arr, low, k, 1);</w:t>
      </w:r>
    </w:p>
    <w:p>
      <w:pPr>
        <w:spacing w:after="0" w:line="240" w:lineRule="auto"/>
        <w:ind w:left="360"/>
        <w:shd w:val="clear" w:fill="FAFAFA"/>
      </w:pPr>
      <w:r>
        <w:rPr>
          <w:rFonts w:ascii="Consolas" w:hAnsi="Consolas" w:eastAsia="Consolas"/>
          <w:sz w:val="19"/>
        </w:rPr>
        <w:t xml:space="preserve">        bitonicSort(arr, low + k, k, 0);</w:t>
      </w:r>
    </w:p>
    <w:p>
      <w:pPr>
        <w:spacing w:after="0" w:line="240" w:lineRule="auto"/>
        <w:ind w:left="360"/>
        <w:shd w:val="clear" w:fill="FAFAFA"/>
      </w:pPr>
      <w:r>
        <w:rPr>
          <w:rFonts w:ascii="Consolas" w:hAnsi="Consolas" w:eastAsia="Consolas"/>
          <w:sz w:val="19"/>
        </w:rPr>
        <w:t xml:space="preserve">        bitonicMerge(arr, low, cnt, dir);</w:t>
      </w:r>
    </w:p>
    <w:p>
      <w:pPr>
        <w:spacing w:after="0" w:line="240" w:lineRule="auto"/>
        <w:ind w:left="360"/>
        <w:shd w:val="clear" w:fill="FAFAFA"/>
      </w:pPr>
      <w:r>
        <w:rPr>
          <w:rFonts w:ascii="Consolas" w:hAnsi="Consolas" w:eastAsia="Consolas"/>
          <w:sz w:val="19"/>
        </w:rPr>
        <w:t xml:space="preserve">    }</w:t>
      </w:r>
    </w:p>
    <w:p>
      <w:pPr>
        <w:spacing w:after="0" w:line="240" w:lineRule="auto"/>
        <w:ind w:left="360"/>
        <w:shd w:val="clear" w:fill="FAFAFA"/>
      </w:pPr>
      <w:r>
        <w:rPr>
          <w:rFonts w:ascii="Consolas" w:hAnsi="Consolas" w:eastAsia="Consolas"/>
          <w:sz w:val="19"/>
        </w:rPr>
        <w:t>}</w:t>
      </w:r>
    </w:p>
    <w:p>
      <w:pPr>
        <w:spacing w:after="0" w:line="240" w:lineRule="auto"/>
        <w:ind w:left="360"/>
        <w:shd w:val="clear" w:fill="FAFAFA"/>
      </w:pPr>
      <w:r>
        <w:rPr>
          <w:rFonts w:ascii="Consolas" w:hAnsi="Consolas" w:eastAsia="Consolas"/>
          <w:sz w:val="19"/>
        </w:rPr>
        <w:t xml:space="preserve"> </w:t>
      </w:r>
    </w:p>
    <w:p>
      <w:pPr>
        <w:spacing w:after="0" w:line="240" w:lineRule="auto"/>
        <w:ind w:left="360"/>
        <w:shd w:val="clear" w:fill="FAFAFA"/>
      </w:pPr>
      <w:r>
        <w:rPr>
          <w:rFonts w:ascii="Consolas" w:hAnsi="Consolas" w:eastAsia="Consolas"/>
          <w:sz w:val="19"/>
        </w:rPr>
        <w:t>void printArray(int arr[], int n) {</w:t>
      </w:r>
    </w:p>
    <w:p>
      <w:pPr>
        <w:spacing w:after="0" w:line="240" w:lineRule="auto"/>
        <w:ind w:left="360"/>
        <w:shd w:val="clear" w:fill="FAFAFA"/>
      </w:pPr>
      <w:r>
        <w:rPr>
          <w:rFonts w:ascii="Consolas" w:hAnsi="Consolas" w:eastAsia="Consolas"/>
          <w:sz w:val="19"/>
        </w:rPr>
        <w:t xml:space="preserve">    for (int i = 0; i &lt; n; i++) printf("%d ", arr[i]);</w:t>
      </w:r>
    </w:p>
    <w:p>
      <w:pPr>
        <w:spacing w:after="0" w:line="240" w:lineRule="auto"/>
        <w:ind w:left="360"/>
        <w:shd w:val="clear" w:fill="FAFAFA"/>
      </w:pPr>
      <w:r>
        <w:rPr>
          <w:rFonts w:ascii="Consolas" w:hAnsi="Consolas" w:eastAsia="Consolas"/>
          <w:sz w:val="19"/>
        </w:rPr>
        <w:t xml:space="preserve">    printf("\n");</w:t>
      </w:r>
    </w:p>
    <w:p>
      <w:pPr>
        <w:spacing w:after="0" w:line="240" w:lineRule="auto"/>
        <w:ind w:left="360"/>
        <w:shd w:val="clear" w:fill="FAFAFA"/>
      </w:pPr>
      <w:r>
        <w:rPr>
          <w:rFonts w:ascii="Consolas" w:hAnsi="Consolas" w:eastAsia="Consolas"/>
          <w:sz w:val="19"/>
        </w:rPr>
        <w:t>}</w:t>
      </w:r>
    </w:p>
    <w:p>
      <w:pPr>
        <w:spacing w:after="0" w:line="240" w:lineRule="auto"/>
        <w:ind w:left="360"/>
        <w:shd w:val="clear" w:fill="FAFAFA"/>
      </w:pPr>
      <w:r>
        <w:rPr>
          <w:rFonts w:ascii="Consolas" w:hAnsi="Consolas" w:eastAsia="Consolas"/>
          <w:sz w:val="19"/>
        </w:rPr>
        <w:t xml:space="preserve"> </w:t>
      </w:r>
    </w:p>
    <w:p>
      <w:pPr>
        <w:spacing w:after="0" w:line="240" w:lineRule="auto"/>
        <w:ind w:left="360"/>
        <w:shd w:val="clear" w:fill="FAFAFA"/>
      </w:pPr>
      <w:r>
        <w:rPr>
          <w:rFonts w:ascii="Consolas" w:hAnsi="Consolas" w:eastAsia="Consolas"/>
          <w:sz w:val="19"/>
        </w:rPr>
        <w:t>int main() {</w:t>
      </w:r>
    </w:p>
    <w:p>
      <w:pPr>
        <w:spacing w:after="0" w:line="240" w:lineRule="auto"/>
        <w:ind w:left="360"/>
        <w:shd w:val="clear" w:fill="FAFAFA"/>
      </w:pPr>
      <w:r>
        <w:rPr>
          <w:rFonts w:ascii="Consolas" w:hAnsi="Consolas" w:eastAsia="Consolas"/>
          <w:sz w:val="19"/>
        </w:rPr>
        <w:t xml:space="preserve">    int arr[] = {3, 7, 4, 8, 6, 2, 1, 5};</w:t>
      </w:r>
    </w:p>
    <w:p>
      <w:pPr>
        <w:spacing w:after="0" w:line="240" w:lineRule="auto"/>
        <w:ind w:left="360"/>
        <w:shd w:val="clear" w:fill="FAFAFA"/>
      </w:pPr>
      <w:r>
        <w:rPr>
          <w:rFonts w:ascii="Consolas" w:hAnsi="Consolas" w:eastAsia="Consolas"/>
          <w:sz w:val="19"/>
        </w:rPr>
        <w:t xml:space="preserve">    int n = sizeof(arr) / sizeof(arr[0]);</w:t>
      </w:r>
    </w:p>
    <w:p>
      <w:pPr>
        <w:spacing w:after="0" w:line="240" w:lineRule="auto"/>
        <w:ind w:left="360"/>
        <w:shd w:val="clear" w:fill="FAFAFA"/>
      </w:pPr>
      <w:r>
        <w:rPr>
          <w:rFonts w:ascii="Consolas" w:hAnsi="Consolas" w:eastAsia="Consolas"/>
          <w:sz w:val="19"/>
        </w:rPr>
        <w:t xml:space="preserve"> </w:t>
      </w:r>
    </w:p>
    <w:p>
      <w:pPr>
        <w:spacing w:after="0" w:line="240" w:lineRule="auto"/>
        <w:ind w:left="360"/>
        <w:shd w:val="clear" w:fill="FAFAFA"/>
      </w:pPr>
      <w:r>
        <w:rPr>
          <w:rFonts w:ascii="Consolas" w:hAnsi="Consolas" w:eastAsia="Consolas"/>
          <w:sz w:val="19"/>
        </w:rPr>
        <w:t xml:space="preserve">    printf("Original array: ");</w:t>
      </w:r>
    </w:p>
    <w:p>
      <w:pPr>
        <w:spacing w:after="0" w:line="240" w:lineRule="auto"/>
        <w:ind w:left="360"/>
        <w:shd w:val="clear" w:fill="FAFAFA"/>
      </w:pPr>
      <w:r>
        <w:rPr>
          <w:rFonts w:ascii="Consolas" w:hAnsi="Consolas" w:eastAsia="Consolas"/>
          <w:sz w:val="19"/>
        </w:rPr>
        <w:t xml:space="preserve">    printArray(arr, n);</w:t>
      </w:r>
    </w:p>
    <w:p>
      <w:pPr>
        <w:spacing w:after="0" w:line="240" w:lineRule="auto"/>
        <w:ind w:left="360"/>
        <w:shd w:val="clear" w:fill="FAFAFA"/>
      </w:pPr>
      <w:r>
        <w:rPr>
          <w:rFonts w:ascii="Consolas" w:hAnsi="Consolas" w:eastAsia="Consolas"/>
          <w:sz w:val="19"/>
        </w:rPr>
        <w:t xml:space="preserve"> </w:t>
      </w:r>
    </w:p>
    <w:p>
      <w:pPr>
        <w:spacing w:after="0" w:line="240" w:lineRule="auto"/>
        <w:ind w:left="360"/>
        <w:shd w:val="clear" w:fill="FAFAFA"/>
      </w:pPr>
      <w:r>
        <w:rPr>
          <w:rFonts w:ascii="Consolas" w:hAnsi="Consolas" w:eastAsia="Consolas"/>
          <w:sz w:val="19"/>
        </w:rPr>
        <w:t xml:space="preserve">    bitonicSort(arr, 0, n, 1);</w:t>
      </w:r>
    </w:p>
    <w:p>
      <w:pPr>
        <w:spacing w:after="0" w:line="240" w:lineRule="auto"/>
        <w:ind w:left="360"/>
        <w:shd w:val="clear" w:fill="FAFAFA"/>
      </w:pPr>
      <w:r>
        <w:rPr>
          <w:rFonts w:ascii="Consolas" w:hAnsi="Consolas" w:eastAsia="Consolas"/>
          <w:sz w:val="19"/>
        </w:rPr>
        <w:t xml:space="preserve"> </w:t>
      </w:r>
    </w:p>
    <w:p>
      <w:pPr>
        <w:spacing w:after="0" w:line="240" w:lineRule="auto"/>
        <w:ind w:left="360"/>
        <w:shd w:val="clear" w:fill="FAFAFA"/>
      </w:pPr>
      <w:r>
        <w:rPr>
          <w:rFonts w:ascii="Consolas" w:hAnsi="Consolas" w:eastAsia="Consolas"/>
          <w:sz w:val="19"/>
        </w:rPr>
        <w:t xml:space="preserve">    printf("Sorted array:   ");</w:t>
      </w:r>
    </w:p>
    <w:p>
      <w:pPr>
        <w:spacing w:after="0" w:line="240" w:lineRule="auto"/>
        <w:ind w:left="360"/>
        <w:shd w:val="clear" w:fill="FAFAFA"/>
      </w:pPr>
      <w:r>
        <w:rPr>
          <w:rFonts w:ascii="Consolas" w:hAnsi="Consolas" w:eastAsia="Consolas"/>
          <w:sz w:val="19"/>
        </w:rPr>
        <w:t xml:space="preserve">    printArray(arr, n);</w:t>
      </w:r>
    </w:p>
    <w:p>
      <w:pPr>
        <w:spacing w:after="0" w:line="240" w:lineRule="auto"/>
        <w:ind w:left="360"/>
        <w:shd w:val="clear" w:fill="FAFAFA"/>
      </w:pPr>
      <w:r>
        <w:rPr>
          <w:rFonts w:ascii="Consolas" w:hAnsi="Consolas" w:eastAsia="Consolas"/>
          <w:sz w:val="19"/>
        </w:rPr>
        <w:t xml:space="preserve"> </w:t>
      </w:r>
    </w:p>
    <w:p>
      <w:pPr>
        <w:spacing w:after="0" w:line="240" w:lineRule="auto"/>
        <w:ind w:left="360"/>
        <w:shd w:val="clear" w:fill="FAFAFA"/>
      </w:pPr>
      <w:r>
        <w:rPr>
          <w:rFonts w:ascii="Consolas" w:hAnsi="Consolas" w:eastAsia="Consolas"/>
          <w:sz w:val="19"/>
        </w:rPr>
        <w:t xml:space="preserve">    return 0;</w:t>
      </w:r>
    </w:p>
    <w:p>
      <w:pPr>
        <w:spacing w:after="0" w:line="240" w:lineRule="auto"/>
        <w:ind w:left="360"/>
        <w:shd w:val="clear" w:fill="FAFAFA"/>
      </w:pPr>
      <w:r>
        <w:rPr>
          <w:rFonts w:ascii="Consolas" w:hAnsi="Consolas" w:eastAsia="Consolas"/>
          <w:sz w:val="19"/>
        </w:rPr>
        <w:t>}</w:t>
      </w:r>
    </w:p>
    <w:p>
      <w:pPr>
        <w:spacing w:after="0" w:line="240" w:lineRule="auto"/>
        <w:ind w:left="360"/>
        <w:shd w:val="clear" w:fill="FAFAFA"/>
      </w:pPr>
      <w:r>
        <w:rPr>
          <w:rFonts w:ascii="Consolas" w:hAnsi="Consolas" w:eastAsia="Consolas"/>
          <w:sz w:val="19"/>
        </w:rPr>
        <w:t xml:space="preserve"> </w:t>
      </w:r>
    </w:p>
    <w:p/>
    <w:p>
      <w:pPr>
        <w:pStyle w:val="Heading1"/>
      </w:pPr>
      <w:r>
        <w:t>5. Output</w:t>
      </w:r>
    </w:p>
    <w:p>
      <w:pPr>
        <w:spacing w:after="0" w:line="240" w:lineRule="auto"/>
        <w:ind w:left="360"/>
        <w:shd w:val="clear" w:fill="EAEAEA"/>
      </w:pPr>
      <w:r>
        <w:rPr>
          <w:rFonts w:ascii="Consolas" w:hAnsi="Consolas" w:eastAsia="Consolas"/>
          <w:sz w:val="19"/>
        </w:rPr>
        <w:t xml:space="preserve">Original array: 3 7 4 8 6 2 1 5 </w:t>
      </w:r>
    </w:p>
    <w:p>
      <w:pPr>
        <w:spacing w:after="0" w:line="240" w:lineRule="auto"/>
        <w:ind w:left="360"/>
        <w:shd w:val="clear" w:fill="EAEAEA"/>
      </w:pPr>
      <w:r>
        <w:rPr>
          <w:rFonts w:ascii="Consolas" w:hAnsi="Consolas" w:eastAsia="Consolas"/>
          <w:sz w:val="19"/>
        </w:rPr>
        <w:t xml:space="preserve">Sorted array:   1 2 3 4 5 6 7 8 </w:t>
      </w:r>
    </w:p>
    <w:p/>
    <w:p>
      <w:pPr>
        <w:pStyle w:val="Heading1"/>
      </w:pPr>
      <w:r>
        <w:t>6. Complexity Analysis</w:t>
      </w:r>
    </w:p>
    <w:tbl>
      <w:tblPr>
        <w:tblStyle w:val="TableGrid"/>
        <w:tblW w:type="auto" w:w="0"/>
        <w:tblLook w:firstColumn="1" w:firstRow="1" w:lastColumn="0" w:lastRow="0" w:noHBand="0" w:noVBand="1" w:val="04A0"/>
      </w:tblPr>
      <w:tblGrid>
        <w:gridCol w:w="4320"/>
        <w:gridCol w:w="4320"/>
      </w:tblGrid>
      <w:tr>
        <w:tc>
          <w:tcPr>
            <w:tcW w:type="dxa" w:w="4320"/>
          </w:tcPr>
          <w:p>
            <w:r/>
            <w:r>
              <w:rPr>
                <w:b/>
              </w:rPr>
              <w:t>Parameter</w:t>
            </w:r>
          </w:p>
        </w:tc>
        <w:tc>
          <w:tcPr>
            <w:tcW w:type="dxa" w:w="4320"/>
          </w:tcPr>
          <w:p>
            <w:r/>
            <w:r>
              <w:rPr>
                <w:b/>
              </w:rPr>
              <w:t>Value</w:t>
            </w:r>
          </w:p>
        </w:tc>
      </w:tr>
      <w:tr>
        <w:tc>
          <w:tcPr>
            <w:tcW w:type="dxa" w:w="4320"/>
          </w:tcPr>
          <w:p>
            <w:r>
              <w:t>Best case</w:t>
            </w:r>
          </w:p>
        </w:tc>
        <w:tc>
          <w:tcPr>
            <w:tcW w:type="dxa" w:w="4320"/>
          </w:tcPr>
          <w:p>
            <w:r>
              <w:t>O(n log^2 n)</w:t>
            </w:r>
          </w:p>
        </w:tc>
      </w:tr>
      <w:tr>
        <w:tc>
          <w:tcPr>
            <w:tcW w:type="dxa" w:w="4320"/>
          </w:tcPr>
          <w:p>
            <w:r>
              <w:t>Average case</w:t>
            </w:r>
          </w:p>
        </w:tc>
        <w:tc>
          <w:tcPr>
            <w:tcW w:type="dxa" w:w="4320"/>
          </w:tcPr>
          <w:p>
            <w:r>
              <w:t>O(n log^2 n)</w:t>
            </w:r>
          </w:p>
        </w:tc>
      </w:tr>
      <w:tr>
        <w:tc>
          <w:tcPr>
            <w:tcW w:type="dxa" w:w="4320"/>
          </w:tcPr>
          <w:p>
            <w:r>
              <w:t>Worst case</w:t>
            </w:r>
          </w:p>
        </w:tc>
        <w:tc>
          <w:tcPr>
            <w:tcW w:type="dxa" w:w="4320"/>
          </w:tcPr>
          <w:p>
            <w:r>
              <w:t>O(n log^2 n)</w:t>
            </w:r>
          </w:p>
        </w:tc>
      </w:tr>
      <w:tr>
        <w:tc>
          <w:tcPr>
            <w:tcW w:type="dxa" w:w="4320"/>
          </w:tcPr>
          <w:p>
            <w:r>
              <w:t>Auxiliary space</w:t>
            </w:r>
          </w:p>
        </w:tc>
        <w:tc>
          <w:tcPr>
            <w:tcW w:type="dxa" w:w="4320"/>
          </w:tcPr>
          <w:p>
            <w:r>
              <w:t>O(log^2 n) recursion stack (in-place otherwise)</w:t>
            </w:r>
          </w:p>
        </w:tc>
      </w:tr>
      <w:tr>
        <w:tc>
          <w:tcPr>
            <w:tcW w:type="dxa" w:w="4320"/>
          </w:tcPr>
          <w:p>
            <w:r>
              <w:t>Stable</w:t>
            </w:r>
          </w:p>
        </w:tc>
        <w:tc>
          <w:tcPr>
            <w:tcW w:type="dxa" w:w="4320"/>
          </w:tcPr>
          <w:p>
            <w:r>
              <w:t>No</w:t>
            </w:r>
          </w:p>
        </w:tc>
      </w:tr>
    </w:tbl>
    <w:p/>
    <w:p>
      <w:pPr>
        <w:pStyle w:val="Heading1"/>
      </w:pPr>
      <w:r>
        <w:t>7. Conclusion</w:t>
      </w:r>
    </w:p>
    <w:p>
      <w:pPr>
        <w:jc w:val="both"/>
      </w:pPr>
      <w:r>
        <w:t>Bitonic Sort was implemented successfully in C and the array was sorted correctly. The experiment shows that the algorithm performs the same fixed set of O(n log^2 n) comparisons regardless of the input arrangement, which makes it slower than Quick Sort or Merge Sort on a single processor but extremely well suited to parallel hardware, where its data-independent comparison network gives O(log^2 n) parallel time.</w:t>
      </w:r>
    </w:p>
    <w:p>
      <w:pPr>
        <w:pStyle w:val="Heading1"/>
      </w:pPr>
      <w:r>
        <w:t>8. Viva Questions and Answers</w:t>
      </w:r>
    </w:p>
    <w:p>
      <w:pPr>
        <w:spacing w:after="40"/>
      </w:pPr>
      <w:r>
        <w:rPr>
          <w:b/>
        </w:rPr>
        <w:t>Q1. What is a bitonic sequence?</w:t>
      </w:r>
    </w:p>
    <w:p>
      <w:pPr>
        <w:spacing w:after="200"/>
        <w:ind w:left="432"/>
        <w:jc w:val="both"/>
      </w:pPr>
      <w:r>
        <w:rPr>
          <w:b/>
        </w:rPr>
        <w:t xml:space="preserve">Ans. </w:t>
      </w:r>
      <w:r>
        <w:t>A sequence that first increases monotonically and then decreases monotonically, or any circular rotation of such a sequence.</w:t>
      </w:r>
    </w:p>
    <w:p>
      <w:pPr>
        <w:spacing w:after="40"/>
      </w:pPr>
      <w:r>
        <w:rPr>
          <w:b/>
        </w:rPr>
        <w:t>Q2. Why is Bitonic Sort called a sorting network?</w:t>
      </w:r>
    </w:p>
    <w:p>
      <w:pPr>
        <w:spacing w:after="200"/>
        <w:ind w:left="432"/>
        <w:jc w:val="both"/>
      </w:pPr>
      <w:r>
        <w:rPr>
          <w:b/>
        </w:rPr>
        <w:t xml:space="preserve">Ans. </w:t>
      </w:r>
      <w:r>
        <w:t>Because the comparisons it performs are fixed in advance and do not depend on the values being sorted, so it can be drawn as a static network of comparators.</w:t>
      </w:r>
    </w:p>
    <w:p>
      <w:pPr>
        <w:spacing w:after="40"/>
      </w:pPr>
      <w:r>
        <w:rPr>
          <w:b/>
        </w:rPr>
        <w:t>Q3. What is the time complexity of Bitonic Sort?</w:t>
      </w:r>
    </w:p>
    <w:p>
      <w:pPr>
        <w:spacing w:after="200"/>
        <w:ind w:left="432"/>
        <w:jc w:val="both"/>
      </w:pPr>
      <w:r>
        <w:rPr>
          <w:b/>
        </w:rPr>
        <w:t xml:space="preserve">Ans. </w:t>
      </w:r>
      <w:r>
        <w:t>O(n log^2 n) in the best, average and worst case, since the comparison sequence is independent of the data.</w:t>
      </w:r>
    </w:p>
    <w:p>
      <w:pPr>
        <w:spacing w:after="40"/>
      </w:pPr>
      <w:r>
        <w:rPr>
          <w:b/>
        </w:rPr>
        <w:t>Q4. Why must the input size be a power of two?</w:t>
      </w:r>
    </w:p>
    <w:p>
      <w:pPr>
        <w:spacing w:after="200"/>
        <w:ind w:left="432"/>
        <w:jc w:val="both"/>
      </w:pPr>
      <w:r>
        <w:rPr>
          <w:b/>
        </w:rPr>
        <w:t xml:space="preserve">Ans. </w:t>
      </w:r>
      <w:r>
        <w:t>The recursive halving assumes each subsequence can be split into two equal halves. For other sizes the array must be padded with sentinel values such as INT_MAX.</w:t>
      </w:r>
    </w:p>
    <w:p>
      <w:pPr>
        <w:spacing w:after="40"/>
      </w:pPr>
      <w:r>
        <w:rPr>
          <w:b/>
        </w:rPr>
        <w:t>Q5. Is Bitonic Sort stable?</w:t>
      </w:r>
    </w:p>
    <w:p>
      <w:pPr>
        <w:spacing w:after="200"/>
        <w:ind w:left="432"/>
        <w:jc w:val="both"/>
      </w:pPr>
      <w:r>
        <w:rPr>
          <w:b/>
        </w:rPr>
        <w:t xml:space="preserve">Ans. </w:t>
      </w:r>
      <w:r>
        <w:t>No. Equal elements can be exchanged across long distances during the merge, so their original relative order is not preserved.</w:t>
      </w:r>
    </w:p>
    <w:p>
      <w:pPr>
        <w:spacing w:after="40"/>
      </w:pPr>
      <w:r>
        <w:rPr>
          <w:b/>
        </w:rPr>
        <w:t>Q6. Where is Bitonic Sort used in practice?</w:t>
      </w:r>
    </w:p>
    <w:p>
      <w:pPr>
        <w:spacing w:after="200"/>
        <w:ind w:left="432"/>
        <w:jc w:val="both"/>
      </w:pPr>
      <w:r>
        <w:rPr>
          <w:b/>
        </w:rPr>
        <w:t xml:space="preserve">Ans. </w:t>
      </w:r>
      <w:r>
        <w:t>In GPU and FPGA sorting, in parallel processing libraries, and wherever a data-independent, branch-free sorting routine is needed.</w:t>
      </w:r>
    </w:p>
    <w:p>
      <w:pPr>
        <w:spacing w:after="40"/>
      </w:pPr>
      <w:r>
        <w:rPr>
          <w:b/>
        </w:rPr>
        <w:t>Q7. How does Bitonic Sort differ from Merge Sort?</w:t>
      </w:r>
    </w:p>
    <w:p>
      <w:pPr>
        <w:spacing w:after="200"/>
        <w:ind w:left="432"/>
        <w:jc w:val="both"/>
      </w:pPr>
      <w:r>
        <w:rPr>
          <w:b/>
        </w:rPr>
        <w:t xml:space="preserve">Ans. </w:t>
      </w:r>
      <w:r>
        <w:t>Merge Sort merges two sorted sequences and needs O(n) extra space with O(n log n) work; Bitonic Sort merges a bitonic sequence in place using a fixed comparator network with O(n log^2 n) work.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imes New Roman" w:hAnsi="Times New Roman"/>
      <w:b/>
      <w:bCs/>
      <w:color w:val="1F3763"/>
      <w:sz w:val="3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b/>
      <w:bCs/>
      <w:color w:val="1F3763"/>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