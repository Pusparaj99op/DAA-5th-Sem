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2"/>
        </w:rPr>
        <w:t>Design and Analysis of Algorithms — Laboratory Record</w:t>
      </w:r>
    </w:p>
    <w:p>
      <w:pPr>
        <w:spacing w:after="0"/>
        <w:jc w:val="center"/>
      </w:pPr>
      <w:r>
        <w:rPr>
          <w:b/>
          <w:color w:val="1F3763"/>
          <w:sz w:val="36"/>
        </w:rPr>
        <w:t>Practical 02</w:t>
      </w:r>
    </w:p>
    <w:p>
      <w:pPr>
        <w:spacing w:after="280"/>
        <w:jc w:val="center"/>
      </w:pPr>
      <w:r>
        <w:rPr>
          <w:b/>
          <w:sz w:val="28"/>
        </w:rPr>
        <w:t>Finding Minimum and Maximum using Divide and Conquer</w:t>
      </w:r>
    </w:p>
    <w:p>
      <w:pPr>
        <w:pStyle w:val="Heading1"/>
      </w:pPr>
      <w:r>
        <w:t>1. Aim</w:t>
      </w:r>
    </w:p>
    <w:p>
      <w:pPr>
        <w:jc w:val="both"/>
      </w:pPr>
      <w:r>
        <w:t>Write a program to find the minimum and maximum elements of an array using the Divide and Conquer strategy.</w:t>
      </w:r>
    </w:p>
    <w:p>
      <w:pPr>
        <w:pStyle w:val="Heading1"/>
      </w:pPr>
      <w:r>
        <w:t>2. Theory</w:t>
      </w:r>
    </w:p>
    <w:p>
      <w:pPr>
        <w:pStyle w:val="Heading2"/>
      </w:pPr>
      <w:r>
        <w:t>2.1  Divide and Conquer Strategy</w:t>
      </w:r>
    </w:p>
    <w:p>
      <w:pPr>
        <w:jc w:val="both"/>
      </w:pPr>
      <w:r>
        <w:t>Divide and Conquer solves a problem by dividing it into smaller independent sub-problems of the same type, solving each sub-problem recursively, and then combining their solutions to obtain the answer to the original problem. The three steps are Divide, Conquer and Combine.</w:t>
      </w:r>
    </w:p>
    <w:p>
      <w:pPr>
        <w:pStyle w:val="Heading2"/>
      </w:pPr>
      <w:r>
        <w:t>2.2  Applying it to Min-Max</w:t>
      </w:r>
    </w:p>
    <w:p>
      <w:pPr>
        <w:jc w:val="both"/>
      </w:pPr>
      <w:r>
        <w:t>The straightforward approach scans the array once and performs two comparisons per element, requiring 2(n-1) comparisons. In the divide and conquer approach the array is split into two halves; the minimum and maximum of each half are found recursively, and the results are combined by taking the smaller of the two minima and the larger of the two maxima using only two extra comparisons.</w:t>
      </w:r>
    </w:p>
    <w:p>
      <w:pPr>
        <w:pStyle w:val="Heading2"/>
      </w:pPr>
      <w:r>
        <w:t>2.3  Comparison Count</w:t>
      </w:r>
    </w:p>
    <w:p>
      <w:pPr>
        <w:jc w:val="both"/>
      </w:pPr>
      <w:r>
        <w:t>The recurrence for the number of comparisons is T(n) = 2T(n/2) + 2 with T(2) = 1 and T(1) = 0. Solving it gives T(n) = 3n/2 - 2 comparisons, which is about 25 percent fewer than the 2n - 2 comparisons of the linear scan. This is also the theoretical lower bound for finding both extremes simultaneously.</w:t>
      </w:r>
    </w:p>
    <w:p>
      <w:pPr>
        <w:pStyle w:val="Heading1"/>
      </w:pPr>
      <w:r>
        <w:t>3. Algorithm</w:t>
      </w:r>
    </w:p>
    <w:p>
      <w:pPr>
        <w:spacing w:after="0" w:line="240" w:lineRule="auto"/>
        <w:ind w:left="360"/>
        <w:shd w:val="clear" w:fill="F2F2F2"/>
      </w:pPr>
      <w:r>
        <w:rPr>
          <w:rFonts w:ascii="Consolas" w:hAnsi="Consolas" w:eastAsia="Consolas"/>
          <w:sz w:val="19"/>
        </w:rPr>
        <w:t>minMax(arr, low, high):</w:t>
      </w:r>
    </w:p>
    <w:p>
      <w:pPr>
        <w:spacing w:after="0" w:line="240" w:lineRule="auto"/>
        <w:ind w:left="360"/>
        <w:shd w:val="clear" w:fill="F2F2F2"/>
      </w:pPr>
      <w:r>
        <w:rPr>
          <w:rFonts w:ascii="Consolas" w:hAnsi="Consolas" w:eastAsia="Consolas"/>
          <w:sz w:val="19"/>
        </w:rPr>
        <w:t xml:space="preserve">    if low == high:</w:t>
      </w:r>
    </w:p>
    <w:p>
      <w:pPr>
        <w:spacing w:after="0" w:line="240" w:lineRule="auto"/>
        <w:ind w:left="360"/>
        <w:shd w:val="clear" w:fill="F2F2F2"/>
      </w:pPr>
      <w:r>
        <w:rPr>
          <w:rFonts w:ascii="Consolas" w:hAnsi="Consolas" w:eastAsia="Consolas"/>
          <w:sz w:val="19"/>
        </w:rPr>
        <w:t xml:space="preserve">        return (arr[low], arr[low])</w:t>
      </w:r>
    </w:p>
    <w:p>
      <w:pPr>
        <w:spacing w:after="0" w:line="240" w:lineRule="auto"/>
        <w:ind w:left="360"/>
        <w:shd w:val="clear" w:fill="F2F2F2"/>
      </w:pPr>
      <w:r>
        <w:rPr>
          <w:rFonts w:ascii="Consolas" w:hAnsi="Consolas" w:eastAsia="Consolas"/>
          <w:sz w:val="19"/>
        </w:rPr>
        <w:t xml:space="preserve">    if high == low + 1:</w:t>
      </w:r>
    </w:p>
    <w:p>
      <w:pPr>
        <w:spacing w:after="0" w:line="240" w:lineRule="auto"/>
        <w:ind w:left="360"/>
        <w:shd w:val="clear" w:fill="F2F2F2"/>
      </w:pPr>
      <w:r>
        <w:rPr>
          <w:rFonts w:ascii="Consolas" w:hAnsi="Consolas" w:eastAsia="Consolas"/>
          <w:sz w:val="19"/>
        </w:rPr>
        <w:t xml:space="preserve">        if arr[low] &lt; arr[high]: return (arr[low], arr[high])</w:t>
      </w:r>
    </w:p>
    <w:p>
      <w:pPr>
        <w:spacing w:after="0" w:line="240" w:lineRule="auto"/>
        <w:ind w:left="360"/>
        <w:shd w:val="clear" w:fill="F2F2F2"/>
      </w:pPr>
      <w:r>
        <w:rPr>
          <w:rFonts w:ascii="Consolas" w:hAnsi="Consolas" w:eastAsia="Consolas"/>
          <w:sz w:val="19"/>
        </w:rPr>
        <w:t xml:space="preserve">        else: return (arr[high], arr[low])</w:t>
      </w:r>
    </w:p>
    <w:p>
      <w:pPr>
        <w:spacing w:after="0" w:line="240" w:lineRule="auto"/>
        <w:ind w:left="360"/>
        <w:shd w:val="clear" w:fill="F2F2F2"/>
      </w:pPr>
      <w:r>
        <w:rPr>
          <w:rFonts w:ascii="Consolas" w:hAnsi="Consolas" w:eastAsia="Consolas"/>
          <w:sz w:val="19"/>
        </w:rPr>
        <w:t xml:space="preserve">    mid = (low + high) / 2</w:t>
      </w:r>
    </w:p>
    <w:p>
      <w:pPr>
        <w:spacing w:after="0" w:line="240" w:lineRule="auto"/>
        <w:ind w:left="360"/>
        <w:shd w:val="clear" w:fill="F2F2F2"/>
      </w:pPr>
      <w:r>
        <w:rPr>
          <w:rFonts w:ascii="Consolas" w:hAnsi="Consolas" w:eastAsia="Consolas"/>
          <w:sz w:val="19"/>
        </w:rPr>
        <w:t xml:space="preserve">    (min1, max1) = minMax(arr, low, mid)</w:t>
      </w:r>
    </w:p>
    <w:p>
      <w:pPr>
        <w:spacing w:after="0" w:line="240" w:lineRule="auto"/>
        <w:ind w:left="360"/>
        <w:shd w:val="clear" w:fill="F2F2F2"/>
      </w:pPr>
      <w:r>
        <w:rPr>
          <w:rFonts w:ascii="Consolas" w:hAnsi="Consolas" w:eastAsia="Consolas"/>
          <w:sz w:val="19"/>
        </w:rPr>
        <w:t xml:space="preserve">    (min2, max2) = minMax(arr, mid + 1, high)</w:t>
      </w:r>
    </w:p>
    <w:p>
      <w:pPr>
        <w:spacing w:after="0" w:line="240" w:lineRule="auto"/>
        <w:ind w:left="360"/>
        <w:shd w:val="clear" w:fill="F2F2F2"/>
      </w:pPr>
      <w:r>
        <w:rPr>
          <w:rFonts w:ascii="Consolas" w:hAnsi="Consolas" w:eastAsia="Consolas"/>
          <w:sz w:val="19"/>
        </w:rPr>
        <w:t xml:space="preserve">    return (minimum(min1, min2), maximum(max1, max2))</w:t>
      </w:r>
    </w:p>
    <w:p/>
    <w:p>
      <w:pPr>
        <w:pStyle w:val="Heading1"/>
      </w:pPr>
      <w:r>
        <w:t>4. Program (C Implementation)</w:t>
      </w:r>
    </w:p>
    <w:p>
      <w:pPr>
        <w:spacing w:after="0" w:line="240" w:lineRule="auto"/>
        <w:ind w:left="360"/>
        <w:shd w:val="clear" w:fill="FAFAFA"/>
      </w:pPr>
      <w:r>
        <w:rPr>
          <w:rFonts w:ascii="Consolas" w:hAnsi="Consolas" w:eastAsia="Consolas"/>
          <w:sz w:val="19"/>
        </w:rPr>
        <w:t>// Aim: implement Min-Max algorithm using divide and conquer</w:t>
      </w:r>
    </w:p>
    <w:p>
      <w:pPr>
        <w:spacing w:after="0" w:line="240" w:lineRule="auto"/>
        <w:ind w:left="360"/>
        <w:shd w:val="clear" w:fill="FAFAFA"/>
      </w:pPr>
      <w:r>
        <w:rPr>
          <w:rFonts w:ascii="Consolas" w:hAnsi="Consolas" w:eastAsia="Consolas"/>
          <w:sz w:val="19"/>
        </w:rPr>
        <w:t>#include &lt;stdio.h&gt;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struct Pair { int min, max; };</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struct Pair findMinMax(int arr[], int low, int high) {</w:t>
      </w:r>
    </w:p>
    <w:p>
      <w:pPr>
        <w:spacing w:after="0" w:line="240" w:lineRule="auto"/>
        <w:ind w:left="360"/>
        <w:shd w:val="clear" w:fill="FAFAFA"/>
      </w:pPr>
      <w:r>
        <w:rPr>
          <w:rFonts w:ascii="Consolas" w:hAnsi="Consolas" w:eastAsia="Consolas"/>
          <w:sz w:val="19"/>
        </w:rPr>
        <w:t xml:space="preserve">    struct Pair result, left, right;</w:t>
      </w:r>
    </w:p>
    <w:p>
      <w:pPr>
        <w:spacing w:after="0" w:line="240" w:lineRule="auto"/>
        <w:ind w:left="360"/>
        <w:shd w:val="clear" w:fill="FAFAFA"/>
      </w:pPr>
      <w:r>
        <w:rPr>
          <w:rFonts w:ascii="Consolas" w:hAnsi="Consolas" w:eastAsia="Consolas"/>
          <w:sz w:val="19"/>
        </w:rPr>
        <w:t xml:space="preserve">    int mid;</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if (low == high) {</w:t>
      </w:r>
    </w:p>
    <w:p>
      <w:pPr>
        <w:spacing w:after="0" w:line="240" w:lineRule="auto"/>
        <w:ind w:left="360"/>
        <w:shd w:val="clear" w:fill="FAFAFA"/>
      </w:pPr>
      <w:r>
        <w:rPr>
          <w:rFonts w:ascii="Consolas" w:hAnsi="Consolas" w:eastAsia="Consolas"/>
          <w:sz w:val="19"/>
        </w:rPr>
        <w:t xml:space="preserve">        result.min = result.max = arr[low];</w:t>
      </w:r>
    </w:p>
    <w:p>
      <w:pPr>
        <w:spacing w:after="0" w:line="240" w:lineRule="auto"/>
        <w:ind w:left="360"/>
        <w:shd w:val="clear" w:fill="FAFAFA"/>
      </w:pPr>
      <w:r>
        <w:rPr>
          <w:rFonts w:ascii="Consolas" w:hAnsi="Consolas" w:eastAsia="Consolas"/>
          <w:sz w:val="19"/>
        </w:rPr>
        <w:t xml:space="preserve">        return result;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if (high == low + 1) {</w:t>
      </w:r>
    </w:p>
    <w:p>
      <w:pPr>
        <w:spacing w:after="0" w:line="240" w:lineRule="auto"/>
        <w:ind w:left="360"/>
        <w:shd w:val="clear" w:fill="FAFAFA"/>
      </w:pPr>
      <w:r>
        <w:rPr>
          <w:rFonts w:ascii="Consolas" w:hAnsi="Consolas" w:eastAsia="Consolas"/>
          <w:sz w:val="19"/>
        </w:rPr>
        <w:t xml:space="preserve">        if (arr[low] &lt; arr[high]) { result.min = arr[low]; result.max = arr[high]; }</w:t>
      </w:r>
    </w:p>
    <w:p>
      <w:pPr>
        <w:spacing w:after="0" w:line="240" w:lineRule="auto"/>
        <w:ind w:left="360"/>
        <w:shd w:val="clear" w:fill="FAFAFA"/>
      </w:pPr>
      <w:r>
        <w:rPr>
          <w:rFonts w:ascii="Consolas" w:hAnsi="Consolas" w:eastAsia="Consolas"/>
          <w:sz w:val="19"/>
        </w:rPr>
        <w:t xml:space="preserve">        else { result.min = arr[high]; result.max = arr[low]; }</w:t>
      </w:r>
    </w:p>
    <w:p>
      <w:pPr>
        <w:spacing w:after="0" w:line="240" w:lineRule="auto"/>
        <w:ind w:left="360"/>
        <w:shd w:val="clear" w:fill="FAFAFA"/>
      </w:pPr>
      <w:r>
        <w:rPr>
          <w:rFonts w:ascii="Consolas" w:hAnsi="Consolas" w:eastAsia="Consolas"/>
          <w:sz w:val="19"/>
        </w:rPr>
        <w:t xml:space="preserve">        return result;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mid = (low + high) / 2;</w:t>
      </w:r>
    </w:p>
    <w:p>
      <w:pPr>
        <w:spacing w:after="0" w:line="240" w:lineRule="auto"/>
        <w:ind w:left="360"/>
        <w:shd w:val="clear" w:fill="FAFAFA"/>
      </w:pPr>
      <w:r>
        <w:rPr>
          <w:rFonts w:ascii="Consolas" w:hAnsi="Consolas" w:eastAsia="Consolas"/>
          <w:sz w:val="19"/>
        </w:rPr>
        <w:t xml:space="preserve">    left = findMinMax(arr, low, mid);</w:t>
      </w:r>
    </w:p>
    <w:p>
      <w:pPr>
        <w:spacing w:after="0" w:line="240" w:lineRule="auto"/>
        <w:ind w:left="360"/>
        <w:shd w:val="clear" w:fill="FAFAFA"/>
      </w:pPr>
      <w:r>
        <w:rPr>
          <w:rFonts w:ascii="Consolas" w:hAnsi="Consolas" w:eastAsia="Consolas"/>
          <w:sz w:val="19"/>
        </w:rPr>
        <w:t xml:space="preserve">    right = findMinMax(arr, mid + 1, high);</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result.min = (left.min &lt; right.min) ? left.min : right.min;</w:t>
      </w:r>
    </w:p>
    <w:p>
      <w:pPr>
        <w:spacing w:after="0" w:line="240" w:lineRule="auto"/>
        <w:ind w:left="360"/>
        <w:shd w:val="clear" w:fill="FAFAFA"/>
      </w:pPr>
      <w:r>
        <w:rPr>
          <w:rFonts w:ascii="Consolas" w:hAnsi="Consolas" w:eastAsia="Consolas"/>
          <w:sz w:val="19"/>
        </w:rPr>
        <w:t xml:space="preserve">    result.max = (left.max &gt; right.max) ? left.max : right.max;</w:t>
      </w:r>
    </w:p>
    <w:p>
      <w:pPr>
        <w:spacing w:after="0" w:line="240" w:lineRule="auto"/>
        <w:ind w:left="360"/>
        <w:shd w:val="clear" w:fill="FAFAFA"/>
      </w:pPr>
      <w:r>
        <w:rPr>
          <w:rFonts w:ascii="Consolas" w:hAnsi="Consolas" w:eastAsia="Consolas"/>
          <w:sz w:val="19"/>
        </w:rPr>
        <w:t xml:space="preserve">    return result;</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int main() {</w:t>
      </w:r>
    </w:p>
    <w:p>
      <w:pPr>
        <w:spacing w:after="0" w:line="240" w:lineRule="auto"/>
        <w:ind w:left="360"/>
        <w:shd w:val="clear" w:fill="FAFAFA"/>
      </w:pPr>
      <w:r>
        <w:rPr>
          <w:rFonts w:ascii="Consolas" w:hAnsi="Consolas" w:eastAsia="Consolas"/>
          <w:sz w:val="19"/>
        </w:rPr>
        <w:t xml:space="preserve">    int arr[] = {12, 45, 3, 27, 19};</w:t>
      </w:r>
    </w:p>
    <w:p>
      <w:pPr>
        <w:spacing w:after="0" w:line="240" w:lineRule="auto"/>
        <w:ind w:left="360"/>
        <w:shd w:val="clear" w:fill="FAFAFA"/>
      </w:pPr>
      <w:r>
        <w:rPr>
          <w:rFonts w:ascii="Consolas" w:hAnsi="Consolas" w:eastAsia="Consolas"/>
          <w:sz w:val="19"/>
        </w:rPr>
        <w:t xml:space="preserve">    int n = sizeof(arr) / sizeof(arr[0]);</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printf("Array elements: ");</w:t>
      </w:r>
    </w:p>
    <w:p>
      <w:pPr>
        <w:spacing w:after="0" w:line="240" w:lineRule="auto"/>
        <w:ind w:left="360"/>
        <w:shd w:val="clear" w:fill="FAFAFA"/>
      </w:pPr>
      <w:r>
        <w:rPr>
          <w:rFonts w:ascii="Consolas" w:hAnsi="Consolas" w:eastAsia="Consolas"/>
          <w:sz w:val="19"/>
        </w:rPr>
        <w:t xml:space="preserve">    for (int i = 0; i &lt; n; i++) printf("%d ", arr[i]);</w:t>
      </w:r>
    </w:p>
    <w:p>
      <w:pPr>
        <w:spacing w:after="0" w:line="240" w:lineRule="auto"/>
        <w:ind w:left="360"/>
        <w:shd w:val="clear" w:fill="FAFAFA"/>
      </w:pPr>
      <w:r>
        <w:rPr>
          <w:rFonts w:ascii="Consolas" w:hAnsi="Consolas" w:eastAsia="Consolas"/>
          <w:sz w:val="19"/>
        </w:rPr>
        <w:t xml:space="preserve">    printf("\n");</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struct Pair result = findMinMax(arr, 0, n - 1);</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printf("Minimum element = %d\n", result.min);</w:t>
      </w:r>
    </w:p>
    <w:p>
      <w:pPr>
        <w:spacing w:after="0" w:line="240" w:lineRule="auto"/>
        <w:ind w:left="360"/>
        <w:shd w:val="clear" w:fill="FAFAFA"/>
      </w:pPr>
      <w:r>
        <w:rPr>
          <w:rFonts w:ascii="Consolas" w:hAnsi="Consolas" w:eastAsia="Consolas"/>
          <w:sz w:val="19"/>
        </w:rPr>
        <w:t xml:space="preserve">    printf("Maximum element = %d\n", result.max);</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return 0;</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
      <w:pPr>
        <w:pStyle w:val="Heading1"/>
      </w:pPr>
      <w:r>
        <w:t>5. Output</w:t>
      </w:r>
    </w:p>
    <w:p>
      <w:pPr>
        <w:spacing w:after="0" w:line="240" w:lineRule="auto"/>
        <w:ind w:left="360"/>
        <w:shd w:val="clear" w:fill="EAEAEA"/>
      </w:pPr>
      <w:r>
        <w:rPr>
          <w:rFonts w:ascii="Consolas" w:hAnsi="Consolas" w:eastAsia="Consolas"/>
          <w:sz w:val="19"/>
        </w:rPr>
        <w:t xml:space="preserve">Array elements: 12 45 3 27 19 </w:t>
      </w:r>
    </w:p>
    <w:p>
      <w:pPr>
        <w:spacing w:after="0" w:line="240" w:lineRule="auto"/>
        <w:ind w:left="360"/>
        <w:shd w:val="clear" w:fill="EAEAEA"/>
      </w:pPr>
      <w:r>
        <w:rPr>
          <w:rFonts w:ascii="Consolas" w:hAnsi="Consolas" w:eastAsia="Consolas"/>
          <w:sz w:val="19"/>
        </w:rPr>
        <w:t>Minimum element = 3</w:t>
      </w:r>
    </w:p>
    <w:p>
      <w:pPr>
        <w:spacing w:after="0" w:line="240" w:lineRule="auto"/>
        <w:ind w:left="360"/>
        <w:shd w:val="clear" w:fill="EAEAEA"/>
      </w:pPr>
      <w:r>
        <w:rPr>
          <w:rFonts w:ascii="Consolas" w:hAnsi="Consolas" w:eastAsia="Consolas"/>
          <w:sz w:val="19"/>
        </w:rPr>
        <w:t>Maximum element = 45</w:t>
      </w:r>
    </w:p>
    <w:p/>
    <w:p>
      <w:pPr>
        <w:pStyle w:val="Heading1"/>
      </w:pPr>
      <w:r>
        <w:t>6. Complexity Analysis</w:t>
      </w:r>
    </w:p>
    <w:tbl>
      <w:tblPr>
        <w:tblStyle w:val="TableGrid"/>
        <w:tblW w:type="auto" w:w="0"/>
        <w:tblLook w:firstColumn="1" w:firstRow="1" w:lastColumn="0" w:lastRow="0" w:noHBand="0" w:noVBand="1" w:val="04A0"/>
      </w:tblPr>
      <w:tblGrid>
        <w:gridCol w:w="4320"/>
        <w:gridCol w:w="4320"/>
      </w:tblGrid>
      <w:tr>
        <w:tc>
          <w:tcPr>
            <w:tcW w:type="dxa" w:w="4320"/>
          </w:tcPr>
          <w:p>
            <w:r/>
            <w:r>
              <w:rPr>
                <w:b/>
              </w:rPr>
              <w:t>Parameter</w:t>
            </w:r>
          </w:p>
        </w:tc>
        <w:tc>
          <w:tcPr>
            <w:tcW w:type="dxa" w:w="4320"/>
          </w:tcPr>
          <w:p>
            <w:r/>
            <w:r>
              <w:rPr>
                <w:b/>
              </w:rPr>
              <w:t>Value</w:t>
            </w:r>
          </w:p>
        </w:tc>
      </w:tr>
      <w:tr>
        <w:tc>
          <w:tcPr>
            <w:tcW w:type="dxa" w:w="4320"/>
          </w:tcPr>
          <w:p>
            <w:r>
              <w:t>Comparisons</w:t>
            </w:r>
          </w:p>
        </w:tc>
        <w:tc>
          <w:tcPr>
            <w:tcW w:type="dxa" w:w="4320"/>
          </w:tcPr>
          <w:p>
            <w:r>
              <w:t>3n/2 - 2</w:t>
            </w:r>
          </w:p>
        </w:tc>
      </w:tr>
      <w:tr>
        <w:tc>
          <w:tcPr>
            <w:tcW w:type="dxa" w:w="4320"/>
          </w:tcPr>
          <w:p>
            <w:r>
              <w:t>Time complexity</w:t>
            </w:r>
          </w:p>
        </w:tc>
        <w:tc>
          <w:tcPr>
            <w:tcW w:type="dxa" w:w="4320"/>
          </w:tcPr>
          <w:p>
            <w:r>
              <w:t>O(n)</w:t>
            </w:r>
          </w:p>
        </w:tc>
      </w:tr>
      <w:tr>
        <w:tc>
          <w:tcPr>
            <w:tcW w:type="dxa" w:w="4320"/>
          </w:tcPr>
          <w:p>
            <w:r>
              <w:t>Auxiliary space</w:t>
            </w:r>
          </w:p>
        </w:tc>
        <w:tc>
          <w:tcPr>
            <w:tcW w:type="dxa" w:w="4320"/>
          </w:tcPr>
          <w:p>
            <w:r>
              <w:t>O(log n) recursion stack</w:t>
            </w:r>
          </w:p>
        </w:tc>
      </w:tr>
      <w:tr>
        <w:tc>
          <w:tcPr>
            <w:tcW w:type="dxa" w:w="4320"/>
          </w:tcPr>
          <w:p>
            <w:r>
              <w:t>Recurrence</w:t>
            </w:r>
          </w:p>
        </w:tc>
        <w:tc>
          <w:tcPr>
            <w:tcW w:type="dxa" w:w="4320"/>
          </w:tcPr>
          <w:p>
            <w:r>
              <w:t>T(n) = 2T(n/2) + 2</w:t>
            </w:r>
          </w:p>
        </w:tc>
      </w:tr>
    </w:tbl>
    <w:p/>
    <w:p>
      <w:pPr>
        <w:pStyle w:val="Heading1"/>
      </w:pPr>
      <w:r>
        <w:t>7. Conclusion</w:t>
      </w:r>
    </w:p>
    <w:p>
      <w:pPr>
        <w:jc w:val="both"/>
      </w:pPr>
      <w:r>
        <w:t>The minimum and maximum elements were found correctly using the divide and conquer strategy. Although the asymptotic time complexity remains O(n), the method reduces the number of comparisons from 2n - 2 to 3n/2 - 2, which is the optimal number of comparisons for this problem, at the cost of O(log n) stack space for recursion.</w:t>
      </w:r>
    </w:p>
    <w:p>
      <w:pPr>
        <w:pStyle w:val="Heading1"/>
      </w:pPr>
      <w:r>
        <w:t>8. Viva Questions and Answers</w:t>
      </w:r>
    </w:p>
    <w:p>
      <w:pPr>
        <w:spacing w:after="40"/>
      </w:pPr>
      <w:r>
        <w:rPr>
          <w:b/>
        </w:rPr>
        <w:t>Q1. What are the three steps of Divide and Conquer?</w:t>
      </w:r>
    </w:p>
    <w:p>
      <w:pPr>
        <w:spacing w:after="200"/>
        <w:ind w:left="432"/>
        <w:jc w:val="both"/>
      </w:pPr>
      <w:r>
        <w:rPr>
          <w:b/>
        </w:rPr>
        <w:t xml:space="preserve">Ans. </w:t>
      </w:r>
      <w:r>
        <w:t>Divide the problem into sub-problems, Conquer by solving the sub-problems recursively, and Combine the sub-solutions into the final answer.</w:t>
      </w:r>
    </w:p>
    <w:p>
      <w:pPr>
        <w:spacing w:after="40"/>
      </w:pPr>
      <w:r>
        <w:rPr>
          <w:b/>
        </w:rPr>
        <w:t>Q2. How many comparisons does the divide and conquer min-max need?</w:t>
      </w:r>
    </w:p>
    <w:p>
      <w:pPr>
        <w:spacing w:after="200"/>
        <w:ind w:left="432"/>
        <w:jc w:val="both"/>
      </w:pPr>
      <w:r>
        <w:rPr>
          <w:b/>
        </w:rPr>
        <w:t xml:space="preserve">Ans. </w:t>
      </w:r>
      <w:r>
        <w:t>Exactly 3n/2 - 2 comparisons when n is a power of two, compared with 2n - 2 for the simple linear scan.</w:t>
      </w:r>
    </w:p>
    <w:p>
      <w:pPr>
        <w:spacing w:after="40"/>
      </w:pPr>
      <w:r>
        <w:rPr>
          <w:b/>
        </w:rPr>
        <w:t>Q3. Does it improve the asymptotic complexity?</w:t>
      </w:r>
    </w:p>
    <w:p>
      <w:pPr>
        <w:spacing w:after="200"/>
        <w:ind w:left="432"/>
        <w:jc w:val="both"/>
      </w:pPr>
      <w:r>
        <w:rPr>
          <w:b/>
        </w:rPr>
        <w:t xml:space="preserve">Ans. </w:t>
      </w:r>
      <w:r>
        <w:t>No. Both approaches are O(n); only the constant factor improves.</w:t>
      </w:r>
    </w:p>
    <w:p>
      <w:pPr>
        <w:spacing w:after="40"/>
      </w:pPr>
      <w:r>
        <w:rPr>
          <w:b/>
        </w:rPr>
        <w:t>Q4. What is the recurrence relation?</w:t>
      </w:r>
    </w:p>
    <w:p>
      <w:pPr>
        <w:spacing w:after="200"/>
        <w:ind w:left="432"/>
        <w:jc w:val="both"/>
      </w:pPr>
      <w:r>
        <w:rPr>
          <w:b/>
        </w:rPr>
        <w:t xml:space="preserve">Ans. </w:t>
      </w:r>
      <w:r>
        <w:t>T(n) = 2T(n/2) + 2, with T(1) = 0 and T(2) = 1.</w:t>
      </w:r>
    </w:p>
    <w:p>
      <w:pPr>
        <w:spacing w:after="40"/>
      </w:pPr>
      <w:r>
        <w:rPr>
          <w:b/>
        </w:rPr>
        <w:t>Q5. Why are two base cases needed?</w:t>
      </w:r>
    </w:p>
    <w:p>
      <w:pPr>
        <w:spacing w:after="200"/>
        <w:ind w:left="432"/>
        <w:jc w:val="both"/>
      </w:pPr>
      <w:r>
        <w:rPr>
          <w:b/>
        </w:rPr>
        <w:t xml:space="preserve">Ans. </w:t>
      </w:r>
      <w:r>
        <w:t>One element needs zero comparisons and is both min and max; two elements need exactly one comparison. Handling both avoids unnecessary recursion.</w:t>
      </w:r>
    </w:p>
    <w:p>
      <w:pPr>
        <w:spacing w:after="40"/>
      </w:pPr>
      <w:r>
        <w:rPr>
          <w:b/>
        </w:rPr>
        <w:t>Q6. What is the space complexity?</w:t>
      </w:r>
    </w:p>
    <w:p>
      <w:pPr>
        <w:spacing w:after="200"/>
        <w:ind w:left="432"/>
        <w:jc w:val="both"/>
      </w:pPr>
      <w:r>
        <w:rPr>
          <w:b/>
        </w:rPr>
        <w:t xml:space="preserve">Ans. </w:t>
      </w:r>
      <w:r>
        <w:t>O(log n) for the recursion stack, since the recursion tree has depth log n.</w:t>
      </w:r>
    </w:p>
    <w:p>
      <w:pPr>
        <w:spacing w:after="40"/>
      </w:pPr>
      <w:r>
        <w:rPr>
          <w:b/>
        </w:rPr>
        <w:t>Q7. Name other Divide and Conquer algorithms.</w:t>
      </w:r>
    </w:p>
    <w:p>
      <w:pPr>
        <w:spacing w:after="200"/>
        <w:ind w:left="432"/>
        <w:jc w:val="both"/>
      </w:pPr>
      <w:r>
        <w:rPr>
          <w:b/>
        </w:rPr>
        <w:t xml:space="preserve">Ans. </w:t>
      </w:r>
      <w:r>
        <w:t>Binary Search, Merge Sort, Quick Sort, Strassen's matrix multiplication and the closest pair of points algorithm.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3763"/>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37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