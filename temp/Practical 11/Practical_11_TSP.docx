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11</w:t>
      </w:r>
    </w:p>
    <w:p>
      <w:pPr>
        <w:spacing w:after="280"/>
        <w:jc w:val="center"/>
      </w:pPr>
      <w:r>
        <w:rPr>
          <w:b/>
          <w:sz w:val="28"/>
        </w:rPr>
        <w:t>Travelling Salesman Problem using Dynamic Programming</w:t>
      </w:r>
    </w:p>
    <w:p>
      <w:pPr>
        <w:pStyle w:val="Heading1"/>
      </w:pPr>
      <w:r>
        <w:t>1. Aim</w:t>
      </w:r>
    </w:p>
    <w:p>
      <w:pPr>
        <w:jc w:val="both"/>
      </w:pPr>
      <w:r>
        <w:t>Write a program to solve the Travelling Salesman Problem using Dynamic Programming.</w:t>
      </w:r>
    </w:p>
    <w:p>
      <w:pPr>
        <w:pStyle w:val="Heading1"/>
      </w:pPr>
      <w:r>
        <w:t>2. Theory</w:t>
      </w:r>
    </w:p>
    <w:p>
      <w:pPr>
        <w:pStyle w:val="Heading2"/>
      </w:pPr>
      <w:r>
        <w:t>2.1  Problem Statement</w:t>
      </w:r>
    </w:p>
    <w:p>
      <w:pPr>
        <w:jc w:val="both"/>
      </w:pPr>
      <w:r>
        <w:t>Given n cities and a cost matrix giving the cost of travelling between every pair of cities, the Travelling Salesman Problem asks for the minimum cost tour that starts at a chosen city, visits every other city exactly once, and returns to the starting city. TSP is NP-hard, so no polynomial time algorithm is known.</w:t>
      </w:r>
    </w:p>
    <w:p>
      <w:pPr>
        <w:pStyle w:val="Heading2"/>
      </w:pPr>
      <w:r>
        <w:t>2.2  Held-Karp Dynamic Programming Formulation</w:t>
      </w:r>
    </w:p>
    <w:p>
      <w:pPr>
        <w:jc w:val="both"/>
      </w:pPr>
      <w:r>
        <w:t>The naive approach examines all (n - 1)! permutations. The Held-Karp algorithm improves on this by noting optimal substructure. Let cost(S, i) be the minimum cost of starting at city 1, visiting every city of the set S exactly once and ending at city i, where i belongs to S. The recurrence is cost(S, i) = min over j in S, j != i of cost(S - {i}, j) + dist[j][i], with the base case cost({i}, i) = dist[1][i].</w:t>
      </w:r>
    </w:p>
    <w:p>
      <w:pPr>
        <w:pStyle w:val="Heading2"/>
      </w:pPr>
      <w:r>
        <w:t>2.3  Bitmask Representation and Complexity</w:t>
      </w:r>
    </w:p>
    <w:p>
      <w:pPr>
        <w:jc w:val="both"/>
      </w:pPr>
      <w:r>
        <w:t>The subset S is represented compactly as a bitmask, so the DP table has 2^n rows and n columns. Computing each entry takes O(n) time, giving a total time complexity of O(n^2 * 2^n) and space complexity of O(n * 2^n). This is exponential but far better than O(n!), making exact solutions practical for roughly twenty cities.</w:t>
      </w:r>
    </w:p>
    <w:p>
      <w:pPr>
        <w:pStyle w:val="Heading1"/>
      </w:pPr>
      <w:r>
        <w:t>3. Algorithm</w:t>
      </w:r>
    </w:p>
    <w:p>
      <w:pPr>
        <w:spacing w:after="0" w:line="240" w:lineRule="auto"/>
        <w:ind w:left="360"/>
        <w:shd w:val="clear" w:fill="F2F2F2"/>
      </w:pPr>
      <w:r>
        <w:rPr>
          <w:rFonts w:ascii="Consolas" w:hAnsi="Consolas" w:eastAsia="Consolas"/>
          <w:sz w:val="19"/>
        </w:rPr>
        <w:t>TSP(dist, n):</w:t>
      </w:r>
    </w:p>
    <w:p>
      <w:pPr>
        <w:spacing w:after="0" w:line="240" w:lineRule="auto"/>
        <w:ind w:left="360"/>
        <w:shd w:val="clear" w:fill="F2F2F2"/>
      </w:pPr>
      <w:r>
        <w:rPr>
          <w:rFonts w:ascii="Consolas" w:hAnsi="Consolas" w:eastAsia="Consolas"/>
          <w:sz w:val="19"/>
        </w:rPr>
        <w:t xml:space="preserve">    for i = 0 to n - 1:</w:t>
      </w:r>
    </w:p>
    <w:p>
      <w:pPr>
        <w:spacing w:after="0" w:line="240" w:lineRule="auto"/>
        <w:ind w:left="360"/>
        <w:shd w:val="clear" w:fill="F2F2F2"/>
      </w:pPr>
      <w:r>
        <w:rPr>
          <w:rFonts w:ascii="Consolas" w:hAnsi="Consolas" w:eastAsia="Consolas"/>
          <w:sz w:val="19"/>
        </w:rPr>
        <w:t xml:space="preserve">        dp[1 &lt;&lt; i][i] = dist[0][i]      // base case</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for mask = 1 to (1 &lt;&lt; n) - 1:</w:t>
      </w:r>
    </w:p>
    <w:p>
      <w:pPr>
        <w:spacing w:after="0" w:line="240" w:lineRule="auto"/>
        <w:ind w:left="360"/>
        <w:shd w:val="clear" w:fill="F2F2F2"/>
      </w:pPr>
      <w:r>
        <w:rPr>
          <w:rFonts w:ascii="Consolas" w:hAnsi="Consolas" w:eastAsia="Consolas"/>
          <w:sz w:val="19"/>
        </w:rPr>
        <w:t xml:space="preserve">        for last = 0 to n - 1:</w:t>
      </w:r>
    </w:p>
    <w:p>
      <w:pPr>
        <w:spacing w:after="0" w:line="240" w:lineRule="auto"/>
        <w:ind w:left="360"/>
        <w:shd w:val="clear" w:fill="F2F2F2"/>
      </w:pPr>
      <w:r>
        <w:rPr>
          <w:rFonts w:ascii="Consolas" w:hAnsi="Consolas" w:eastAsia="Consolas"/>
          <w:sz w:val="19"/>
        </w:rPr>
        <w:t xml:space="preserve">            if last is not in mask: continue</w:t>
      </w:r>
    </w:p>
    <w:p>
      <w:pPr>
        <w:spacing w:after="0" w:line="240" w:lineRule="auto"/>
        <w:ind w:left="360"/>
        <w:shd w:val="clear" w:fill="F2F2F2"/>
      </w:pPr>
      <w:r>
        <w:rPr>
          <w:rFonts w:ascii="Consolas" w:hAnsi="Consolas" w:eastAsia="Consolas"/>
          <w:sz w:val="19"/>
        </w:rPr>
        <w:t xml:space="preserve">            for nxt = 0 to n - 1:</w:t>
      </w:r>
    </w:p>
    <w:p>
      <w:pPr>
        <w:spacing w:after="0" w:line="240" w:lineRule="auto"/>
        <w:ind w:left="360"/>
        <w:shd w:val="clear" w:fill="F2F2F2"/>
      </w:pPr>
      <w:r>
        <w:rPr>
          <w:rFonts w:ascii="Consolas" w:hAnsi="Consolas" w:eastAsia="Consolas"/>
          <w:sz w:val="19"/>
        </w:rPr>
        <w:t xml:space="preserve">                if nxt is in mask: continue</w:t>
      </w:r>
    </w:p>
    <w:p>
      <w:pPr>
        <w:spacing w:after="0" w:line="240" w:lineRule="auto"/>
        <w:ind w:left="360"/>
        <w:shd w:val="clear" w:fill="F2F2F2"/>
      </w:pPr>
      <w:r>
        <w:rPr>
          <w:rFonts w:ascii="Consolas" w:hAnsi="Consolas" w:eastAsia="Consolas"/>
          <w:sz w:val="19"/>
        </w:rPr>
        <w:t xml:space="preserve">                newMask = mask OR (1 &lt;&lt; nxt)</w:t>
      </w:r>
    </w:p>
    <w:p>
      <w:pPr>
        <w:spacing w:after="0" w:line="240" w:lineRule="auto"/>
        <w:ind w:left="360"/>
        <w:shd w:val="clear" w:fill="F2F2F2"/>
      </w:pPr>
      <w:r>
        <w:rPr>
          <w:rFonts w:ascii="Consolas" w:hAnsi="Consolas" w:eastAsia="Consolas"/>
          <w:sz w:val="19"/>
        </w:rPr>
        <w:t xml:space="preserve">                dp[newMask][nxt] = min(dp[newMask][nxt],</w:t>
      </w:r>
    </w:p>
    <w:p>
      <w:pPr>
        <w:spacing w:after="0" w:line="240" w:lineRule="auto"/>
        <w:ind w:left="360"/>
        <w:shd w:val="clear" w:fill="F2F2F2"/>
      </w:pPr>
      <w:r>
        <w:rPr>
          <w:rFonts w:ascii="Consolas" w:hAnsi="Consolas" w:eastAsia="Consolas"/>
          <w:sz w:val="19"/>
        </w:rPr>
        <w:t xml:space="preserve">                                       dp[mask][last] + dist[last][nxt])</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full = (1 &lt;&lt; n) - 1</w:t>
      </w:r>
    </w:p>
    <w:p>
      <w:pPr>
        <w:spacing w:after="0" w:line="240" w:lineRule="auto"/>
        <w:ind w:left="360"/>
        <w:shd w:val="clear" w:fill="F2F2F2"/>
      </w:pPr>
      <w:r>
        <w:rPr>
          <w:rFonts w:ascii="Consolas" w:hAnsi="Consolas" w:eastAsia="Consolas"/>
          <w:sz w:val="19"/>
        </w:rPr>
        <w:t xml:space="preserve">    answer = min over i of ( dp[full][i] + dist[i][0] )</w:t>
      </w:r>
    </w:p>
    <w:p>
      <w:pPr>
        <w:spacing w:after="0" w:line="240" w:lineRule="auto"/>
        <w:ind w:left="360"/>
        <w:shd w:val="clear" w:fill="F2F2F2"/>
      </w:pPr>
      <w:r>
        <w:rPr>
          <w:rFonts w:ascii="Consolas" w:hAnsi="Consolas" w:eastAsia="Consolas"/>
          <w:sz w:val="19"/>
        </w:rPr>
        <w:t xml:space="preserve">    return answer</w:t>
      </w:r>
    </w:p>
    <w:p/>
    <w:p>
      <w:pPr>
        <w:pStyle w:val="Heading1"/>
      </w:pPr>
      <w:r>
        <w:t>4. Program (C Implementation)</w:t>
      </w:r>
    </w:p>
    <w:p>
      <w:pPr>
        <w:spacing w:after="0" w:line="240" w:lineRule="auto"/>
        <w:ind w:left="360"/>
        <w:shd w:val="clear" w:fill="FAFAFA"/>
      </w:pPr>
      <w:r>
        <w:rPr>
          <w:rFonts w:ascii="Consolas" w:hAnsi="Consolas" w:eastAsia="Consolas"/>
          <w:sz w:val="19"/>
        </w:rPr>
        <w:t>// Aim: solve the Travelling Salesman Problem using Dynamic Programming</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N 4</w:t>
      </w:r>
    </w:p>
    <w:p>
      <w:pPr>
        <w:spacing w:after="0" w:line="240" w:lineRule="auto"/>
        <w:ind w:left="360"/>
        <w:shd w:val="clear" w:fill="FAFAFA"/>
      </w:pPr>
      <w:r>
        <w:rPr>
          <w:rFonts w:ascii="Consolas" w:hAnsi="Consolas" w:eastAsia="Consolas"/>
          <w:sz w:val="19"/>
        </w:rPr>
        <w:t>#define INF 9999</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dist[N][N] = {</w:t>
      </w:r>
    </w:p>
    <w:p>
      <w:pPr>
        <w:spacing w:after="0" w:line="240" w:lineRule="auto"/>
        <w:ind w:left="360"/>
        <w:shd w:val="clear" w:fill="FAFAFA"/>
      </w:pPr>
      <w:r>
        <w:rPr>
          <w:rFonts w:ascii="Consolas" w:hAnsi="Consolas" w:eastAsia="Consolas"/>
          <w:sz w:val="19"/>
        </w:rPr>
        <w:t xml:space="preserve">    {0, 10, 15, 20},</w:t>
      </w:r>
    </w:p>
    <w:p>
      <w:pPr>
        <w:spacing w:after="0" w:line="240" w:lineRule="auto"/>
        <w:ind w:left="360"/>
        <w:shd w:val="clear" w:fill="FAFAFA"/>
      </w:pPr>
      <w:r>
        <w:rPr>
          <w:rFonts w:ascii="Consolas" w:hAnsi="Consolas" w:eastAsia="Consolas"/>
          <w:sz w:val="19"/>
        </w:rPr>
        <w:t xml:space="preserve">    {10, 0, 35, 25},</w:t>
      </w:r>
    </w:p>
    <w:p>
      <w:pPr>
        <w:spacing w:after="0" w:line="240" w:lineRule="auto"/>
        <w:ind w:left="360"/>
        <w:shd w:val="clear" w:fill="FAFAFA"/>
      </w:pPr>
      <w:r>
        <w:rPr>
          <w:rFonts w:ascii="Consolas" w:hAnsi="Consolas" w:eastAsia="Consolas"/>
          <w:sz w:val="19"/>
        </w:rPr>
        <w:t xml:space="preserve">    {15, 35, 0, 30},</w:t>
      </w:r>
    </w:p>
    <w:p>
      <w:pPr>
        <w:spacing w:after="0" w:line="240" w:lineRule="auto"/>
        <w:ind w:left="360"/>
        <w:shd w:val="clear" w:fill="FAFAFA"/>
      </w:pPr>
      <w:r>
        <w:rPr>
          <w:rFonts w:ascii="Consolas" w:hAnsi="Consolas" w:eastAsia="Consolas"/>
          <w:sz w:val="19"/>
        </w:rPr>
        <w:t xml:space="preserve">    {20, 25, 30,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int dp[1 &lt;&lt; N][N];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tsp(int mask, int pos) {</w:t>
      </w:r>
    </w:p>
    <w:p>
      <w:pPr>
        <w:spacing w:after="0" w:line="240" w:lineRule="auto"/>
        <w:ind w:left="360"/>
        <w:shd w:val="clear" w:fill="FAFAFA"/>
      </w:pPr>
      <w:r>
        <w:rPr>
          <w:rFonts w:ascii="Consolas" w:hAnsi="Consolas" w:eastAsia="Consolas"/>
          <w:sz w:val="19"/>
        </w:rPr>
        <w:t xml:space="preserve">    if (mask == (1 &lt;&lt; N) - 1) return dist[pos][0];</w:t>
      </w:r>
    </w:p>
    <w:p>
      <w:pPr>
        <w:spacing w:after="0" w:line="240" w:lineRule="auto"/>
        <w:ind w:left="360"/>
        <w:shd w:val="clear" w:fill="FAFAFA"/>
      </w:pPr>
      <w:r>
        <w:rPr>
          <w:rFonts w:ascii="Consolas" w:hAnsi="Consolas" w:eastAsia="Consolas"/>
          <w:sz w:val="19"/>
        </w:rPr>
        <w:t xml:space="preserve">    if (dp[mask][pos] != -1) return dp[mask][pos];</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ans = INF;</w:t>
      </w:r>
    </w:p>
    <w:p>
      <w:pPr>
        <w:spacing w:after="0" w:line="240" w:lineRule="auto"/>
        <w:ind w:left="360"/>
        <w:shd w:val="clear" w:fill="FAFAFA"/>
      </w:pPr>
      <w:r>
        <w:rPr>
          <w:rFonts w:ascii="Consolas" w:hAnsi="Consolas" w:eastAsia="Consolas"/>
          <w:sz w:val="19"/>
        </w:rPr>
        <w:t xml:space="preserve">    for (int city = 0; city &lt; N; city++) {</w:t>
      </w:r>
    </w:p>
    <w:p>
      <w:pPr>
        <w:spacing w:after="0" w:line="240" w:lineRule="auto"/>
        <w:ind w:left="360"/>
        <w:shd w:val="clear" w:fill="FAFAFA"/>
      </w:pPr>
      <w:r>
        <w:rPr>
          <w:rFonts w:ascii="Consolas" w:hAnsi="Consolas" w:eastAsia="Consolas"/>
          <w:sz w:val="19"/>
        </w:rPr>
        <w:t xml:space="preserve">        if (!(mask &amp; (1 &lt;&lt; city))) {</w:t>
      </w:r>
    </w:p>
    <w:p>
      <w:pPr>
        <w:spacing w:after="0" w:line="240" w:lineRule="auto"/>
        <w:ind w:left="360"/>
        <w:shd w:val="clear" w:fill="FAFAFA"/>
      </w:pPr>
      <w:r>
        <w:rPr>
          <w:rFonts w:ascii="Consolas" w:hAnsi="Consolas" w:eastAsia="Consolas"/>
          <w:sz w:val="19"/>
        </w:rPr>
        <w:t xml:space="preserve">            int newAns = dist[pos][city] + tsp(mask | (1 &lt;&lt; city), city);</w:t>
      </w:r>
    </w:p>
    <w:p>
      <w:pPr>
        <w:spacing w:after="0" w:line="240" w:lineRule="auto"/>
        <w:ind w:left="360"/>
        <w:shd w:val="clear" w:fill="FAFAFA"/>
      </w:pPr>
      <w:r>
        <w:rPr>
          <w:rFonts w:ascii="Consolas" w:hAnsi="Consolas" w:eastAsia="Consolas"/>
          <w:sz w:val="19"/>
        </w:rPr>
        <w:t xml:space="preserve">            if (newAns &lt; ans) ans = newAns;</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dp[mask][pos] = ans;</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printf("Distance matrix:\n");</w:t>
      </w:r>
    </w:p>
    <w:p>
      <w:pPr>
        <w:spacing w:after="0" w:line="240" w:lineRule="auto"/>
        <w:ind w:left="360"/>
        <w:shd w:val="clear" w:fill="FAFAFA"/>
      </w:pPr>
      <w:r>
        <w:rPr>
          <w:rFonts w:ascii="Consolas" w:hAnsi="Consolas" w:eastAsia="Consolas"/>
          <w:sz w:val="19"/>
        </w:rPr>
        <w:t xml:space="preserve">    for (int i = 0; i &lt; N; i++) {</w:t>
      </w:r>
    </w:p>
    <w:p>
      <w:pPr>
        <w:spacing w:after="0" w:line="240" w:lineRule="auto"/>
        <w:ind w:left="360"/>
        <w:shd w:val="clear" w:fill="FAFAFA"/>
      </w:pPr>
      <w:r>
        <w:rPr>
          <w:rFonts w:ascii="Consolas" w:hAnsi="Consolas" w:eastAsia="Consolas"/>
          <w:sz w:val="19"/>
        </w:rPr>
        <w:t xml:space="preserve">        for (int j = 0; j &lt; N; j++) printf("%5d", dist[i][j]);</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(1 &lt;&lt; N); i++)</w:t>
      </w:r>
    </w:p>
    <w:p>
      <w:pPr>
        <w:spacing w:after="0" w:line="240" w:lineRule="auto"/>
        <w:ind w:left="360"/>
        <w:shd w:val="clear" w:fill="FAFAFA"/>
      </w:pPr>
      <w:r>
        <w:rPr>
          <w:rFonts w:ascii="Consolas" w:hAnsi="Consolas" w:eastAsia="Consolas"/>
          <w:sz w:val="19"/>
        </w:rPr>
        <w:t xml:space="preserve">        for (int j = 0; j &lt; N; j++)</w:t>
      </w:r>
    </w:p>
    <w:p>
      <w:pPr>
        <w:spacing w:after="0" w:line="240" w:lineRule="auto"/>
        <w:ind w:left="360"/>
        <w:shd w:val="clear" w:fill="FAFAFA"/>
      </w:pPr>
      <w:r>
        <w:rPr>
          <w:rFonts w:ascii="Consolas" w:hAnsi="Consolas" w:eastAsia="Consolas"/>
          <w:sz w:val="19"/>
        </w:rPr>
        <w:t xml:space="preserve">            dp[i][j]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minCost = tsp(1, 0);</w:t>
      </w:r>
    </w:p>
    <w:p>
      <w:pPr>
        <w:spacing w:after="0" w:line="240" w:lineRule="auto"/>
        <w:ind w:left="360"/>
        <w:shd w:val="clear" w:fill="FAFAFA"/>
      </w:pPr>
      <w:r>
        <w:rPr>
          <w:rFonts w:ascii="Consolas" w:hAnsi="Consolas" w:eastAsia="Consolas"/>
          <w:sz w:val="19"/>
        </w:rPr>
        <w:t xml:space="preserve">    printf("\nMinimum cost of TSP tour starting at city 0 = %d\n", minCost);</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Distance matrix:</w:t>
      </w:r>
    </w:p>
    <w:p>
      <w:pPr>
        <w:spacing w:after="0" w:line="240" w:lineRule="auto"/>
        <w:ind w:left="360"/>
        <w:shd w:val="clear" w:fill="EAEAEA"/>
      </w:pPr>
      <w:r>
        <w:rPr>
          <w:rFonts w:ascii="Consolas" w:hAnsi="Consolas" w:eastAsia="Consolas"/>
          <w:sz w:val="19"/>
        </w:rPr>
        <w:t xml:space="preserve">    0   10   15   20</w:t>
      </w:r>
    </w:p>
    <w:p>
      <w:pPr>
        <w:spacing w:after="0" w:line="240" w:lineRule="auto"/>
        <w:ind w:left="360"/>
        <w:shd w:val="clear" w:fill="EAEAEA"/>
      </w:pPr>
      <w:r>
        <w:rPr>
          <w:rFonts w:ascii="Consolas" w:hAnsi="Consolas" w:eastAsia="Consolas"/>
          <w:sz w:val="19"/>
        </w:rPr>
        <w:t xml:space="preserve">   10    0   35   25</w:t>
      </w:r>
    </w:p>
    <w:p>
      <w:pPr>
        <w:spacing w:after="0" w:line="240" w:lineRule="auto"/>
        <w:ind w:left="360"/>
        <w:shd w:val="clear" w:fill="EAEAEA"/>
      </w:pPr>
      <w:r>
        <w:rPr>
          <w:rFonts w:ascii="Consolas" w:hAnsi="Consolas" w:eastAsia="Consolas"/>
          <w:sz w:val="19"/>
        </w:rPr>
        <w:t xml:space="preserve">   15   35    0   30</w:t>
      </w:r>
    </w:p>
    <w:p>
      <w:pPr>
        <w:spacing w:after="0" w:line="240" w:lineRule="auto"/>
        <w:ind w:left="360"/>
        <w:shd w:val="clear" w:fill="EAEAEA"/>
      </w:pPr>
      <w:r>
        <w:rPr>
          <w:rFonts w:ascii="Consolas" w:hAnsi="Consolas" w:eastAsia="Consolas"/>
          <w:sz w:val="19"/>
        </w:rPr>
        <w:t xml:space="preserve">   20   25   30    0</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Minimum cost of TSP tour starting at city 0 = 80</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O(n^2 * 2^n)</w:t>
            </w:r>
          </w:p>
        </w:tc>
      </w:tr>
      <w:tr>
        <w:tc>
          <w:tcPr>
            <w:tcW w:type="dxa" w:w="4320"/>
          </w:tcPr>
          <w:p>
            <w:r>
              <w:t>Space complexity</w:t>
            </w:r>
          </w:p>
        </w:tc>
        <w:tc>
          <w:tcPr>
            <w:tcW w:type="dxa" w:w="4320"/>
          </w:tcPr>
          <w:p>
            <w:r>
              <w:t>O(n * 2^n)</w:t>
            </w:r>
          </w:p>
        </w:tc>
      </w:tr>
      <w:tr>
        <w:tc>
          <w:tcPr>
            <w:tcW w:type="dxa" w:w="4320"/>
          </w:tcPr>
          <w:p>
            <w:r>
              <w:t>Brute force comparison</w:t>
            </w:r>
          </w:p>
        </w:tc>
        <w:tc>
          <w:tcPr>
            <w:tcW w:type="dxa" w:w="4320"/>
          </w:tcPr>
          <w:p>
            <w:r>
              <w:t>O(n!)</w:t>
            </w:r>
          </w:p>
        </w:tc>
      </w:tr>
      <w:tr>
        <w:tc>
          <w:tcPr>
            <w:tcW w:type="dxa" w:w="4320"/>
          </w:tcPr>
          <w:p>
            <w:r>
              <w:t>Technique</w:t>
            </w:r>
          </w:p>
        </w:tc>
        <w:tc>
          <w:tcPr>
            <w:tcW w:type="dxa" w:w="4320"/>
          </w:tcPr>
          <w:p>
            <w:r>
              <w:t>Dynamic Programming with bitmasking</w:t>
            </w:r>
          </w:p>
        </w:tc>
      </w:tr>
      <w:tr>
        <w:tc>
          <w:tcPr>
            <w:tcW w:type="dxa" w:w="4320"/>
          </w:tcPr>
          <w:p>
            <w:r>
              <w:t>Problem class</w:t>
            </w:r>
          </w:p>
        </w:tc>
        <w:tc>
          <w:tcPr>
            <w:tcW w:type="dxa" w:w="4320"/>
          </w:tcPr>
          <w:p>
            <w:r>
              <w:t>NP-hard</w:t>
            </w:r>
          </w:p>
        </w:tc>
      </w:tr>
    </w:tbl>
    <w:p/>
    <w:p>
      <w:pPr>
        <w:pStyle w:val="Heading1"/>
      </w:pPr>
      <w:r>
        <w:t>7. Conclusion</w:t>
      </w:r>
    </w:p>
    <w:p>
      <w:pPr>
        <w:jc w:val="both"/>
      </w:pPr>
      <w:r>
        <w:t>The Travelling Salesman Problem was solved exactly using the Held-Karp dynamic programming formulation with bitmask subsets, and the minimum tour cost was obtained for the given cost matrix. The experiment illustrates how optimal substructure and memoisation reduce the running time from O(n!) to O(n^2 * 2^n). Since the complexity remains exponential, approximation and heuristic methods are used for large instances.</w:t>
      </w:r>
    </w:p>
    <w:p>
      <w:pPr>
        <w:pStyle w:val="Heading1"/>
      </w:pPr>
      <w:r>
        <w:t>8. Viva Questions and Answers</w:t>
      </w:r>
    </w:p>
    <w:p>
      <w:pPr>
        <w:spacing w:after="40"/>
      </w:pPr>
      <w:r>
        <w:rPr>
          <w:b/>
        </w:rPr>
        <w:t>Q1. Why is TSP considered a hard problem?</w:t>
      </w:r>
    </w:p>
    <w:p>
      <w:pPr>
        <w:spacing w:after="200"/>
        <w:ind w:left="432"/>
        <w:jc w:val="both"/>
      </w:pPr>
      <w:r>
        <w:rPr>
          <w:b/>
        </w:rPr>
        <w:t xml:space="preserve">Ans. </w:t>
      </w:r>
      <w:r>
        <w:t>It is NP-hard; no polynomial time algorithm is known, and the number of possible tours grows factorially with the number of cities.</w:t>
      </w:r>
    </w:p>
    <w:p>
      <w:pPr>
        <w:spacing w:after="40"/>
      </w:pPr>
      <w:r>
        <w:rPr>
          <w:b/>
        </w:rPr>
        <w:t>Q2. What is the complexity of the DP solution and of brute force?</w:t>
      </w:r>
    </w:p>
    <w:p>
      <w:pPr>
        <w:spacing w:after="200"/>
        <w:ind w:left="432"/>
        <w:jc w:val="both"/>
      </w:pPr>
      <w:r>
        <w:rPr>
          <w:b/>
        </w:rPr>
        <w:t xml:space="preserve">Ans. </w:t>
      </w:r>
      <w:r>
        <w:t>The Held-Karp DP is O(n^2 * 2^n) time and O(n * 2^n) space; brute force is O(n!).</w:t>
      </w:r>
    </w:p>
    <w:p>
      <w:pPr>
        <w:spacing w:after="40"/>
      </w:pPr>
      <w:r>
        <w:rPr>
          <w:b/>
        </w:rPr>
        <w:t>Q3. What does the bitmask represent?</w:t>
      </w:r>
    </w:p>
    <w:p>
      <w:pPr>
        <w:spacing w:after="200"/>
        <w:ind w:left="432"/>
        <w:jc w:val="both"/>
      </w:pPr>
      <w:r>
        <w:rPr>
          <w:b/>
        </w:rPr>
        <w:t xml:space="preserve">Ans. </w:t>
      </w:r>
      <w:r>
        <w:t>The set of cities already visited, with bit i set when city i has been included in the partial tour.</w:t>
      </w:r>
    </w:p>
    <w:p>
      <w:pPr>
        <w:spacing w:after="40"/>
      </w:pPr>
      <w:r>
        <w:rPr>
          <w:b/>
        </w:rPr>
        <w:t>Q4. State the DP recurrence.</w:t>
      </w:r>
    </w:p>
    <w:p>
      <w:pPr>
        <w:spacing w:after="200"/>
        <w:ind w:left="432"/>
        <w:jc w:val="both"/>
      </w:pPr>
      <w:r>
        <w:rPr>
          <w:b/>
        </w:rPr>
        <w:t xml:space="preserve">Ans. </w:t>
      </w:r>
      <w:r>
        <w:t>cost(S, i) = min over j in S, j != i of [ cost(S - {i}, j) + dist[j][i] ], with cost({i}, i) = dist[start][i].</w:t>
      </w:r>
    </w:p>
    <w:p>
      <w:pPr>
        <w:spacing w:after="40"/>
      </w:pPr>
      <w:r>
        <w:rPr>
          <w:b/>
        </w:rPr>
        <w:t>Q5. What is the difference between the Hamiltonian cycle problem and TSP?</w:t>
      </w:r>
    </w:p>
    <w:p>
      <w:pPr>
        <w:spacing w:after="200"/>
        <w:ind w:left="432"/>
        <w:jc w:val="both"/>
      </w:pPr>
      <w:r>
        <w:rPr>
          <w:b/>
        </w:rPr>
        <w:t xml:space="preserve">Ans. </w:t>
      </w:r>
      <w:r>
        <w:t>The Hamiltonian cycle problem asks whether a cycle visiting every vertex once exists; TSP asks for the cheapest such cycle in a weighted complete graph.</w:t>
      </w:r>
    </w:p>
    <w:p>
      <w:pPr>
        <w:spacing w:after="40"/>
      </w:pPr>
      <w:r>
        <w:rPr>
          <w:b/>
        </w:rPr>
        <w:t>Q6. What practical methods are used for large TSP instances?</w:t>
      </w:r>
    </w:p>
    <w:p>
      <w:pPr>
        <w:spacing w:after="200"/>
        <w:ind w:left="432"/>
        <w:jc w:val="both"/>
      </w:pPr>
      <w:r>
        <w:rPr>
          <w:b/>
        </w:rPr>
        <w:t xml:space="preserve">Ans. </w:t>
      </w:r>
      <w:r>
        <w:t>Approximation algorithms such as the 2-approximation using an MST, and heuristics such as nearest neighbour, 2-opt, simulated annealing and genetic algorithms.</w:t>
      </w:r>
    </w:p>
    <w:p>
      <w:pPr>
        <w:spacing w:after="40"/>
      </w:pPr>
      <w:r>
        <w:rPr>
          <w:b/>
        </w:rPr>
        <w:t>Q7. What are the two key properties that make DP applicable here?</w:t>
      </w:r>
    </w:p>
    <w:p>
      <w:pPr>
        <w:spacing w:after="200"/>
        <w:ind w:left="432"/>
        <w:jc w:val="both"/>
      </w:pPr>
      <w:r>
        <w:rPr>
          <w:b/>
        </w:rPr>
        <w:t xml:space="preserve">Ans. </w:t>
      </w:r>
      <w:r>
        <w:t>Optimal substructure and overlapping sub-problems.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