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22"/>
        </w:rPr>
        <w:t>Design and Analysis of Algorithms — Laboratory Record</w:t>
      </w:r>
    </w:p>
    <w:p>
      <w:pPr>
        <w:spacing w:after="0"/>
        <w:jc w:val="center"/>
      </w:pPr>
      <w:r>
        <w:rPr>
          <w:b/>
          <w:color w:val="1F3763"/>
          <w:sz w:val="36"/>
        </w:rPr>
        <w:t>Practical 08</w:t>
      </w:r>
    </w:p>
    <w:p>
      <w:pPr>
        <w:spacing w:after="280"/>
        <w:jc w:val="center"/>
      </w:pPr>
      <w:r>
        <w:rPr>
          <w:b/>
          <w:sz w:val="28"/>
        </w:rPr>
        <w:t>Merge Sort</w:t>
      </w:r>
    </w:p>
    <w:p>
      <w:pPr>
        <w:pStyle w:val="Heading1"/>
      </w:pPr>
      <w:r>
        <w:t>1. Aim</w:t>
      </w:r>
    </w:p>
    <w:p>
      <w:pPr>
        <w:jc w:val="both"/>
      </w:pPr>
      <w:r>
        <w:t>Write a program to implement Merge Sort using recursion.</w:t>
      </w:r>
    </w:p>
    <w:p>
      <w:pPr>
        <w:pStyle w:val="Heading1"/>
      </w:pPr>
      <w:r>
        <w:t>2. Theory</w:t>
      </w:r>
    </w:p>
    <w:p>
      <w:pPr>
        <w:pStyle w:val="Heading2"/>
      </w:pPr>
      <w:r>
        <w:t>2.1  Concept</w:t>
      </w:r>
    </w:p>
    <w:p>
      <w:pPr>
        <w:jc w:val="both"/>
      </w:pPr>
      <w:r>
        <w:t>Merge Sort is a Divide and Conquer sorting algorithm. The array is divided into two halves about the middle index, each half is sorted recursively, and the two sorted halves are then merged into a single sorted sequence. The recursion bottoms out at sub-arrays of size one, which are trivially sorted.</w:t>
      </w:r>
    </w:p>
    <w:p>
      <w:pPr>
        <w:pStyle w:val="Heading2"/>
      </w:pPr>
      <w:r>
        <w:t>2.2  The Merge Step</w:t>
      </w:r>
    </w:p>
    <w:p>
      <w:pPr>
        <w:jc w:val="both"/>
      </w:pPr>
      <w:r>
        <w:t>Merging two sorted arrays of sizes p and q takes O(p + q) time. Two pointers scan the two halves; at each step the smaller of the two front elements is copied into a temporary array, and its pointer advances. When one half is exhausted, the remaining elements of the other are copied directly. The temporary array is then copied back into the original positions.</w:t>
      </w:r>
    </w:p>
    <w:p>
      <w:pPr>
        <w:pStyle w:val="Heading2"/>
      </w:pPr>
      <w:r>
        <w:t>2.3  Analysis</w:t>
      </w:r>
    </w:p>
    <w:p>
      <w:pPr>
        <w:jc w:val="both"/>
      </w:pPr>
      <w:r>
        <w:t>The recurrence is T(n) = 2T(n/2) + O(n), which by the Master Theorem gives T(n) = O(n log n) for every input, best, average and worst case alike. Merge Sort requires O(n) auxiliary space for the temporary array, which is its main drawback compared with Quick Sort. It is stable, and its sequential access pattern makes it the algorithm of choice for external sorting of data that does not fit in memory.</w:t>
      </w:r>
    </w:p>
    <w:p>
      <w:pPr>
        <w:pStyle w:val="Heading1"/>
      </w:pPr>
      <w:r>
        <w:t>3. Algorithm</w:t>
      </w:r>
    </w:p>
    <w:p>
      <w:pPr>
        <w:spacing w:after="0" w:line="240" w:lineRule="auto"/>
        <w:ind w:left="360"/>
        <w:shd w:val="clear" w:fill="F2F2F2"/>
      </w:pPr>
      <w:r>
        <w:rPr>
          <w:rFonts w:ascii="Consolas" w:hAnsi="Consolas" w:eastAsia="Consolas"/>
          <w:sz w:val="19"/>
        </w:rPr>
        <w:t>mergeSort(arr, low, high):</w:t>
      </w:r>
    </w:p>
    <w:p>
      <w:pPr>
        <w:spacing w:after="0" w:line="240" w:lineRule="auto"/>
        <w:ind w:left="360"/>
        <w:shd w:val="clear" w:fill="F2F2F2"/>
      </w:pPr>
      <w:r>
        <w:rPr>
          <w:rFonts w:ascii="Consolas" w:hAnsi="Consolas" w:eastAsia="Consolas"/>
          <w:sz w:val="19"/>
        </w:rPr>
        <w:t xml:space="preserve">    if low &lt; high:</w:t>
      </w:r>
    </w:p>
    <w:p>
      <w:pPr>
        <w:spacing w:after="0" w:line="240" w:lineRule="auto"/>
        <w:ind w:left="360"/>
        <w:shd w:val="clear" w:fill="F2F2F2"/>
      </w:pPr>
      <w:r>
        <w:rPr>
          <w:rFonts w:ascii="Consolas" w:hAnsi="Consolas" w:eastAsia="Consolas"/>
          <w:sz w:val="19"/>
        </w:rPr>
        <w:t xml:space="preserve">        mid = (low + high) / 2</w:t>
      </w:r>
    </w:p>
    <w:p>
      <w:pPr>
        <w:spacing w:after="0" w:line="240" w:lineRule="auto"/>
        <w:ind w:left="360"/>
        <w:shd w:val="clear" w:fill="F2F2F2"/>
      </w:pPr>
      <w:r>
        <w:rPr>
          <w:rFonts w:ascii="Consolas" w:hAnsi="Consolas" w:eastAsia="Consolas"/>
          <w:sz w:val="19"/>
        </w:rPr>
        <w:t xml:space="preserve">        mergeSort(arr, low, mid)</w:t>
      </w:r>
    </w:p>
    <w:p>
      <w:pPr>
        <w:spacing w:after="0" w:line="240" w:lineRule="auto"/>
        <w:ind w:left="360"/>
        <w:shd w:val="clear" w:fill="F2F2F2"/>
      </w:pPr>
      <w:r>
        <w:rPr>
          <w:rFonts w:ascii="Consolas" w:hAnsi="Consolas" w:eastAsia="Consolas"/>
          <w:sz w:val="19"/>
        </w:rPr>
        <w:t xml:space="preserve">        mergeSort(arr, mid + 1, high)</w:t>
      </w:r>
    </w:p>
    <w:p>
      <w:pPr>
        <w:spacing w:after="0" w:line="240" w:lineRule="auto"/>
        <w:ind w:left="360"/>
        <w:shd w:val="clear" w:fill="F2F2F2"/>
      </w:pPr>
      <w:r>
        <w:rPr>
          <w:rFonts w:ascii="Consolas" w:hAnsi="Consolas" w:eastAsia="Consolas"/>
          <w:sz w:val="19"/>
        </w:rPr>
        <w:t xml:space="preserve">        merge(arr, low, mid, high)</w:t>
      </w:r>
    </w:p>
    <w:p>
      <w:pPr>
        <w:spacing w:after="0" w:line="240" w:lineRule="auto"/>
        <w:ind w:left="360"/>
        <w:shd w:val="clear" w:fill="F2F2F2"/>
      </w:pPr>
      <w:r>
        <w:rPr>
          <w:rFonts w:ascii="Consolas" w:hAnsi="Consolas" w:eastAsia="Consolas"/>
          <w:sz w:val="19"/>
        </w:rPr>
        <w:t xml:space="preserve"> </w:t>
      </w:r>
    </w:p>
    <w:p>
      <w:pPr>
        <w:spacing w:after="0" w:line="240" w:lineRule="auto"/>
        <w:ind w:left="360"/>
        <w:shd w:val="clear" w:fill="F2F2F2"/>
      </w:pPr>
      <w:r>
        <w:rPr>
          <w:rFonts w:ascii="Consolas" w:hAnsi="Consolas" w:eastAsia="Consolas"/>
          <w:sz w:val="19"/>
        </w:rPr>
        <w:t>merge(arr, low, mid, high):</w:t>
      </w:r>
    </w:p>
    <w:p>
      <w:pPr>
        <w:spacing w:after="0" w:line="240" w:lineRule="auto"/>
        <w:ind w:left="360"/>
        <w:shd w:val="clear" w:fill="F2F2F2"/>
      </w:pPr>
      <w:r>
        <w:rPr>
          <w:rFonts w:ascii="Consolas" w:hAnsi="Consolas" w:eastAsia="Consolas"/>
          <w:sz w:val="19"/>
        </w:rPr>
        <w:t xml:space="preserve">    copy arr[low..mid]    into L</w:t>
      </w:r>
    </w:p>
    <w:p>
      <w:pPr>
        <w:spacing w:after="0" w:line="240" w:lineRule="auto"/>
        <w:ind w:left="360"/>
        <w:shd w:val="clear" w:fill="F2F2F2"/>
      </w:pPr>
      <w:r>
        <w:rPr>
          <w:rFonts w:ascii="Consolas" w:hAnsi="Consolas" w:eastAsia="Consolas"/>
          <w:sz w:val="19"/>
        </w:rPr>
        <w:t xml:space="preserve">    copy arr[mid+1..high] into R</w:t>
      </w:r>
    </w:p>
    <w:p>
      <w:pPr>
        <w:spacing w:after="0" w:line="240" w:lineRule="auto"/>
        <w:ind w:left="360"/>
        <w:shd w:val="clear" w:fill="F2F2F2"/>
      </w:pPr>
      <w:r>
        <w:rPr>
          <w:rFonts w:ascii="Consolas" w:hAnsi="Consolas" w:eastAsia="Consolas"/>
          <w:sz w:val="19"/>
        </w:rPr>
        <w:t xml:space="preserve">    i = 0; j = 0; k = low</w:t>
      </w:r>
    </w:p>
    <w:p>
      <w:pPr>
        <w:spacing w:after="0" w:line="240" w:lineRule="auto"/>
        <w:ind w:left="360"/>
        <w:shd w:val="clear" w:fill="F2F2F2"/>
      </w:pPr>
      <w:r>
        <w:rPr>
          <w:rFonts w:ascii="Consolas" w:hAnsi="Consolas" w:eastAsia="Consolas"/>
          <w:sz w:val="19"/>
        </w:rPr>
        <w:t xml:space="preserve">    while i &lt; |L| and j &lt; |R|:</w:t>
      </w:r>
    </w:p>
    <w:p>
      <w:pPr>
        <w:spacing w:after="0" w:line="240" w:lineRule="auto"/>
        <w:ind w:left="360"/>
        <w:shd w:val="clear" w:fill="F2F2F2"/>
      </w:pPr>
      <w:r>
        <w:rPr>
          <w:rFonts w:ascii="Consolas" w:hAnsi="Consolas" w:eastAsia="Consolas"/>
          <w:sz w:val="19"/>
        </w:rPr>
        <w:t xml:space="preserve">        if L[i] &lt;= R[j]: arr[k++] = L[i++]</w:t>
      </w:r>
    </w:p>
    <w:p>
      <w:pPr>
        <w:spacing w:after="0" w:line="240" w:lineRule="auto"/>
        <w:ind w:left="360"/>
        <w:shd w:val="clear" w:fill="F2F2F2"/>
      </w:pPr>
      <w:r>
        <w:rPr>
          <w:rFonts w:ascii="Consolas" w:hAnsi="Consolas" w:eastAsia="Consolas"/>
          <w:sz w:val="19"/>
        </w:rPr>
        <w:t xml:space="preserve">        else:            arr[k++] = R[j++]</w:t>
      </w:r>
    </w:p>
    <w:p>
      <w:pPr>
        <w:spacing w:after="0" w:line="240" w:lineRule="auto"/>
        <w:ind w:left="360"/>
        <w:shd w:val="clear" w:fill="F2F2F2"/>
      </w:pPr>
      <w:r>
        <w:rPr>
          <w:rFonts w:ascii="Consolas" w:hAnsi="Consolas" w:eastAsia="Consolas"/>
          <w:sz w:val="19"/>
        </w:rPr>
        <w:t xml:space="preserve">    copy the remaining elements of L and R into arr</w:t>
      </w:r>
    </w:p>
    <w:p/>
    <w:p>
      <w:pPr>
        <w:pStyle w:val="Heading1"/>
      </w:pPr>
      <w:r>
        <w:t>4. Program (C Implementation)</w:t>
      </w:r>
    </w:p>
    <w:p>
      <w:pPr>
        <w:spacing w:after="0" w:line="240" w:lineRule="auto"/>
        <w:ind w:left="360"/>
        <w:shd w:val="clear" w:fill="FAFAFA"/>
      </w:pPr>
      <w:r>
        <w:rPr>
          <w:rFonts w:ascii="Consolas" w:hAnsi="Consolas" w:eastAsia="Consolas"/>
          <w:sz w:val="19"/>
        </w:rPr>
        <w:t>// Aim: implement Merge Sort using recursion</w:t>
      </w:r>
    </w:p>
    <w:p>
      <w:pPr>
        <w:spacing w:after="0" w:line="240" w:lineRule="auto"/>
        <w:ind w:left="360"/>
        <w:shd w:val="clear" w:fill="FAFAFA"/>
      </w:pPr>
      <w:r>
        <w:rPr>
          <w:rFonts w:ascii="Consolas" w:hAnsi="Consolas" w:eastAsia="Consolas"/>
          <w:sz w:val="19"/>
        </w:rPr>
        <w:t>#include &lt;stdio.h&gt;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void merge(int arr[], int l, int m, int r) {</w:t>
      </w:r>
    </w:p>
    <w:p>
      <w:pPr>
        <w:spacing w:after="0" w:line="240" w:lineRule="auto"/>
        <w:ind w:left="360"/>
        <w:shd w:val="clear" w:fill="FAFAFA"/>
      </w:pPr>
      <w:r>
        <w:rPr>
          <w:rFonts w:ascii="Consolas" w:hAnsi="Consolas" w:eastAsia="Consolas"/>
          <w:sz w:val="19"/>
        </w:rPr>
        <w:t xml:space="preserve">    int n1 = m - l + 1, n2 = r - m;</w:t>
      </w:r>
    </w:p>
    <w:p>
      <w:pPr>
        <w:spacing w:after="0" w:line="240" w:lineRule="auto"/>
        <w:ind w:left="360"/>
        <w:shd w:val="clear" w:fill="FAFAFA"/>
      </w:pPr>
      <w:r>
        <w:rPr>
          <w:rFonts w:ascii="Consolas" w:hAnsi="Consolas" w:eastAsia="Consolas"/>
          <w:sz w:val="19"/>
        </w:rPr>
        <w:t xml:space="preserve">    int left[50], right[50];</w:t>
      </w:r>
    </w:p>
    <w:p>
      <w:pPr>
        <w:spacing w:after="0" w:line="240" w:lineRule="auto"/>
        <w:ind w:left="360"/>
        <w:shd w:val="clear" w:fill="FAFAFA"/>
      </w:pPr>
      <w:r>
        <w:rPr>
          <w:rFonts w:ascii="Consolas" w:hAnsi="Consolas" w:eastAsia="Consolas"/>
          <w:sz w:val="19"/>
        </w:rPr>
        <w:t xml:space="preserve">    for (int i = 0; i &lt; n1; i++) left[i] = arr[l + i];</w:t>
      </w:r>
    </w:p>
    <w:p>
      <w:pPr>
        <w:spacing w:after="0" w:line="240" w:lineRule="auto"/>
        <w:ind w:left="360"/>
        <w:shd w:val="clear" w:fill="FAFAFA"/>
      </w:pPr>
      <w:r>
        <w:rPr>
          <w:rFonts w:ascii="Consolas" w:hAnsi="Consolas" w:eastAsia="Consolas"/>
          <w:sz w:val="19"/>
        </w:rPr>
        <w:t xml:space="preserve">    for (int j = 0; j &lt; n2; j++) right[j] = arr[m + 1 + j];</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int i = 0, j = 0, k = l;</w:t>
      </w:r>
    </w:p>
    <w:p>
      <w:pPr>
        <w:spacing w:after="0" w:line="240" w:lineRule="auto"/>
        <w:ind w:left="360"/>
        <w:shd w:val="clear" w:fill="FAFAFA"/>
      </w:pPr>
      <w:r>
        <w:rPr>
          <w:rFonts w:ascii="Consolas" w:hAnsi="Consolas" w:eastAsia="Consolas"/>
          <w:sz w:val="19"/>
        </w:rPr>
        <w:t xml:space="preserve">    while (i &lt; n1 &amp;&amp; j &lt; n2)</w:t>
      </w:r>
    </w:p>
    <w:p>
      <w:pPr>
        <w:spacing w:after="0" w:line="240" w:lineRule="auto"/>
        <w:ind w:left="360"/>
        <w:shd w:val="clear" w:fill="FAFAFA"/>
      </w:pPr>
      <w:r>
        <w:rPr>
          <w:rFonts w:ascii="Consolas" w:hAnsi="Consolas" w:eastAsia="Consolas"/>
          <w:sz w:val="19"/>
        </w:rPr>
        <w:t xml:space="preserve">        arr[k++] = (left[i] &lt;= right[j]) ? left[i++] : right[j++];</w:t>
      </w:r>
    </w:p>
    <w:p>
      <w:pPr>
        <w:spacing w:after="0" w:line="240" w:lineRule="auto"/>
        <w:ind w:left="360"/>
        <w:shd w:val="clear" w:fill="FAFAFA"/>
      </w:pPr>
      <w:r>
        <w:rPr>
          <w:rFonts w:ascii="Consolas" w:hAnsi="Consolas" w:eastAsia="Consolas"/>
          <w:sz w:val="19"/>
        </w:rPr>
        <w:t xml:space="preserve">    while (i &lt; n1) arr[k++] = left[i++];</w:t>
      </w:r>
    </w:p>
    <w:p>
      <w:pPr>
        <w:spacing w:after="0" w:line="240" w:lineRule="auto"/>
        <w:ind w:left="360"/>
        <w:shd w:val="clear" w:fill="FAFAFA"/>
      </w:pPr>
      <w:r>
        <w:rPr>
          <w:rFonts w:ascii="Consolas" w:hAnsi="Consolas" w:eastAsia="Consolas"/>
          <w:sz w:val="19"/>
        </w:rPr>
        <w:t xml:space="preserve">    while (j &lt; n2) arr[k++] = right[j++];</w:t>
      </w:r>
    </w:p>
    <w:p>
      <w:pPr>
        <w:spacing w:after="0" w:line="240" w:lineRule="auto"/>
        <w:ind w:left="360"/>
        <w:shd w:val="clear" w:fill="FAFAFA"/>
      </w:pPr>
      <w:r>
        <w:rPr>
          <w:rFonts w:ascii="Consolas" w:hAnsi="Consolas" w:eastAsia="Consolas"/>
          <w:sz w:val="19"/>
        </w:rPr>
        <w: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void mergeSort(int arr[], int l, int r) {</w:t>
      </w:r>
    </w:p>
    <w:p>
      <w:pPr>
        <w:spacing w:after="0" w:line="240" w:lineRule="auto"/>
        <w:ind w:left="360"/>
        <w:shd w:val="clear" w:fill="FAFAFA"/>
      </w:pPr>
      <w:r>
        <w:rPr>
          <w:rFonts w:ascii="Consolas" w:hAnsi="Consolas" w:eastAsia="Consolas"/>
          <w:sz w:val="19"/>
        </w:rPr>
        <w:t xml:space="preserve">    if (l &lt; r) {</w:t>
      </w:r>
    </w:p>
    <w:p>
      <w:pPr>
        <w:spacing w:after="0" w:line="240" w:lineRule="auto"/>
        <w:ind w:left="360"/>
        <w:shd w:val="clear" w:fill="FAFAFA"/>
      </w:pPr>
      <w:r>
        <w:rPr>
          <w:rFonts w:ascii="Consolas" w:hAnsi="Consolas" w:eastAsia="Consolas"/>
          <w:sz w:val="19"/>
        </w:rPr>
        <w:t xml:space="preserve">        int m = (l + r) / 2;</w:t>
      </w:r>
    </w:p>
    <w:p>
      <w:pPr>
        <w:spacing w:after="0" w:line="240" w:lineRule="auto"/>
        <w:ind w:left="360"/>
        <w:shd w:val="clear" w:fill="FAFAFA"/>
      </w:pPr>
      <w:r>
        <w:rPr>
          <w:rFonts w:ascii="Consolas" w:hAnsi="Consolas" w:eastAsia="Consolas"/>
          <w:sz w:val="19"/>
        </w:rPr>
        <w:t xml:space="preserve">        mergeSort(arr, l, m);</w:t>
      </w:r>
    </w:p>
    <w:p>
      <w:pPr>
        <w:spacing w:after="0" w:line="240" w:lineRule="auto"/>
        <w:ind w:left="360"/>
        <w:shd w:val="clear" w:fill="FAFAFA"/>
      </w:pPr>
      <w:r>
        <w:rPr>
          <w:rFonts w:ascii="Consolas" w:hAnsi="Consolas" w:eastAsia="Consolas"/>
          <w:sz w:val="19"/>
        </w:rPr>
        <w:t xml:space="preserve">        mergeSort(arr, m + 1, r);</w:t>
      </w:r>
    </w:p>
    <w:p>
      <w:pPr>
        <w:spacing w:after="0" w:line="240" w:lineRule="auto"/>
        <w:ind w:left="360"/>
        <w:shd w:val="clear" w:fill="FAFAFA"/>
      </w:pPr>
      <w:r>
        <w:rPr>
          <w:rFonts w:ascii="Consolas" w:hAnsi="Consolas" w:eastAsia="Consolas"/>
          <w:sz w:val="19"/>
        </w:rPr>
        <w:t xml:space="preserve">        merge(arr, l, m, r);</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int main() {</w:t>
      </w:r>
    </w:p>
    <w:p>
      <w:pPr>
        <w:spacing w:after="0" w:line="240" w:lineRule="auto"/>
        <w:ind w:left="360"/>
        <w:shd w:val="clear" w:fill="FAFAFA"/>
      </w:pPr>
      <w:r>
        <w:rPr>
          <w:rFonts w:ascii="Consolas" w:hAnsi="Consolas" w:eastAsia="Consolas"/>
          <w:sz w:val="19"/>
        </w:rPr>
        <w:t xml:space="preserve">    int arr[] = {38, 27, 43, 3, 9, 82, 10};</w:t>
      </w:r>
    </w:p>
    <w:p>
      <w:pPr>
        <w:spacing w:after="0" w:line="240" w:lineRule="auto"/>
        <w:ind w:left="360"/>
        <w:shd w:val="clear" w:fill="FAFAFA"/>
      </w:pPr>
      <w:r>
        <w:rPr>
          <w:rFonts w:ascii="Consolas" w:hAnsi="Consolas" w:eastAsia="Consolas"/>
          <w:sz w:val="19"/>
        </w:rPr>
        <w:t xml:space="preserve">    int n = 7;</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printf("Original array: ");</w:t>
      </w:r>
    </w:p>
    <w:p>
      <w:pPr>
        <w:spacing w:after="0" w:line="240" w:lineRule="auto"/>
        <w:ind w:left="360"/>
        <w:shd w:val="clear" w:fill="FAFAFA"/>
      </w:pPr>
      <w:r>
        <w:rPr>
          <w:rFonts w:ascii="Consolas" w:hAnsi="Consolas" w:eastAsia="Consolas"/>
          <w:sz w:val="19"/>
        </w:rPr>
        <w:t xml:space="preserve">    for (int i = 0; i &lt; n; i++) printf("%d ", arr[i]);</w:t>
      </w:r>
    </w:p>
    <w:p>
      <w:pPr>
        <w:spacing w:after="0" w:line="240" w:lineRule="auto"/>
        <w:ind w:left="360"/>
        <w:shd w:val="clear" w:fill="FAFAFA"/>
      </w:pPr>
      <w:r>
        <w:rPr>
          <w:rFonts w:ascii="Consolas" w:hAnsi="Consolas" w:eastAsia="Consolas"/>
          <w:sz w:val="19"/>
        </w:rPr>
        <w:t xml:space="preserve">    printf("\n");</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mergeSort(arr, 0, n - 1);</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printf("Sorted array:   ");</w:t>
      </w:r>
    </w:p>
    <w:p>
      <w:pPr>
        <w:spacing w:after="0" w:line="240" w:lineRule="auto"/>
        <w:ind w:left="360"/>
        <w:shd w:val="clear" w:fill="FAFAFA"/>
      </w:pPr>
      <w:r>
        <w:rPr>
          <w:rFonts w:ascii="Consolas" w:hAnsi="Consolas" w:eastAsia="Consolas"/>
          <w:sz w:val="19"/>
        </w:rPr>
        <w:t xml:space="preserve">    for (int i = 0; i &lt; n; i++) printf("%d ", arr[i]);</w:t>
      </w:r>
    </w:p>
    <w:p>
      <w:pPr>
        <w:spacing w:after="0" w:line="240" w:lineRule="auto"/>
        <w:ind w:left="360"/>
        <w:shd w:val="clear" w:fill="FAFAFA"/>
      </w:pPr>
      <w:r>
        <w:rPr>
          <w:rFonts w:ascii="Consolas" w:hAnsi="Consolas" w:eastAsia="Consolas"/>
          <w:sz w:val="19"/>
        </w:rPr>
        <w:t xml:space="preserve">    printf("\n");</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return 0;</w:t>
      </w:r>
    </w:p>
    <w:p>
      <w:pPr>
        <w:spacing w:after="0" w:line="240" w:lineRule="auto"/>
        <w:ind w:left="360"/>
        <w:shd w:val="clear" w:fill="FAFAFA"/>
      </w:pPr>
      <w:r>
        <w:rPr>
          <w:rFonts w:ascii="Consolas" w:hAnsi="Consolas" w:eastAsia="Consolas"/>
          <w:sz w:val="19"/>
        </w:rPr>
        <w:t>}</w:t>
      </w:r>
    </w:p>
    <w:p>
      <w:pPr>
        <w:spacing w:after="0" w:line="240" w:lineRule="auto"/>
        <w:ind w:left="360"/>
        <w:shd w:val="clear" w:fill="FAFAFA"/>
      </w:pPr>
      <w:r>
        <w:rPr>
          <w:rFonts w:ascii="Consolas" w:hAnsi="Consolas" w:eastAsia="Consolas"/>
          <w:sz w:val="19"/>
        </w:rPr>
        <w:t xml:space="preserve"> </w:t>
      </w:r>
    </w:p>
    <w:p/>
    <w:p>
      <w:pPr>
        <w:pStyle w:val="Heading1"/>
      </w:pPr>
      <w:r>
        <w:t>5. Output</w:t>
      </w:r>
    </w:p>
    <w:p>
      <w:pPr>
        <w:spacing w:after="0" w:line="240" w:lineRule="auto"/>
        <w:ind w:left="360"/>
        <w:shd w:val="clear" w:fill="EAEAEA"/>
      </w:pPr>
      <w:r>
        <w:rPr>
          <w:rFonts w:ascii="Consolas" w:hAnsi="Consolas" w:eastAsia="Consolas"/>
          <w:sz w:val="19"/>
        </w:rPr>
        <w:t xml:space="preserve">Original array: 38 27 43 3 9 82 10 </w:t>
      </w:r>
    </w:p>
    <w:p>
      <w:pPr>
        <w:spacing w:after="0" w:line="240" w:lineRule="auto"/>
        <w:ind w:left="360"/>
        <w:shd w:val="clear" w:fill="EAEAEA"/>
      </w:pPr>
      <w:r>
        <w:rPr>
          <w:rFonts w:ascii="Consolas" w:hAnsi="Consolas" w:eastAsia="Consolas"/>
          <w:sz w:val="19"/>
        </w:rPr>
        <w:t xml:space="preserve">Sorted array:   3 9 10 27 38 43 82 </w:t>
      </w:r>
    </w:p>
    <w:p/>
    <w:p>
      <w:pPr>
        <w:pStyle w:val="Heading1"/>
      </w:pPr>
      <w:r>
        <w:t>6. Complexity Analysis</w:t>
      </w:r>
    </w:p>
    <w:tbl>
      <w:tblPr>
        <w:tblStyle w:val="TableGrid"/>
        <w:tblW w:type="auto" w:w="0"/>
        <w:tblLook w:firstColumn="1" w:firstRow="1" w:lastColumn="0" w:lastRow="0" w:noHBand="0" w:noVBand="1" w:val="04A0"/>
      </w:tblPr>
      <w:tblGrid>
        <w:gridCol w:w="4320"/>
        <w:gridCol w:w="4320"/>
      </w:tblGrid>
      <w:tr>
        <w:tc>
          <w:tcPr>
            <w:tcW w:type="dxa" w:w="4320"/>
          </w:tcPr>
          <w:p>
            <w:r/>
            <w:r>
              <w:rPr>
                <w:b/>
              </w:rPr>
              <w:t>Parameter</w:t>
            </w:r>
          </w:p>
        </w:tc>
        <w:tc>
          <w:tcPr>
            <w:tcW w:type="dxa" w:w="4320"/>
          </w:tcPr>
          <w:p>
            <w:r/>
            <w:r>
              <w:rPr>
                <w:b/>
              </w:rPr>
              <w:t>Value</w:t>
            </w:r>
          </w:p>
        </w:tc>
      </w:tr>
      <w:tr>
        <w:tc>
          <w:tcPr>
            <w:tcW w:type="dxa" w:w="4320"/>
          </w:tcPr>
          <w:p>
            <w:r>
              <w:t>Best case</w:t>
            </w:r>
          </w:p>
        </w:tc>
        <w:tc>
          <w:tcPr>
            <w:tcW w:type="dxa" w:w="4320"/>
          </w:tcPr>
          <w:p>
            <w:r>
              <w:t>O(n log n)</w:t>
            </w:r>
          </w:p>
        </w:tc>
      </w:tr>
      <w:tr>
        <w:tc>
          <w:tcPr>
            <w:tcW w:type="dxa" w:w="4320"/>
          </w:tcPr>
          <w:p>
            <w:r>
              <w:t>Average case</w:t>
            </w:r>
          </w:p>
        </w:tc>
        <w:tc>
          <w:tcPr>
            <w:tcW w:type="dxa" w:w="4320"/>
          </w:tcPr>
          <w:p>
            <w:r>
              <w:t>O(n log n)</w:t>
            </w:r>
          </w:p>
        </w:tc>
      </w:tr>
      <w:tr>
        <w:tc>
          <w:tcPr>
            <w:tcW w:type="dxa" w:w="4320"/>
          </w:tcPr>
          <w:p>
            <w:r>
              <w:t>Worst case</w:t>
            </w:r>
          </w:p>
        </w:tc>
        <w:tc>
          <w:tcPr>
            <w:tcW w:type="dxa" w:w="4320"/>
          </w:tcPr>
          <w:p>
            <w:r>
              <w:t>O(n log n)</w:t>
            </w:r>
          </w:p>
        </w:tc>
      </w:tr>
      <w:tr>
        <w:tc>
          <w:tcPr>
            <w:tcW w:type="dxa" w:w="4320"/>
          </w:tcPr>
          <w:p>
            <w:r>
              <w:t>Auxiliary space</w:t>
            </w:r>
          </w:p>
        </w:tc>
        <w:tc>
          <w:tcPr>
            <w:tcW w:type="dxa" w:w="4320"/>
          </w:tcPr>
          <w:p>
            <w:r>
              <w:t>O(n)</w:t>
            </w:r>
          </w:p>
        </w:tc>
      </w:tr>
      <w:tr>
        <w:tc>
          <w:tcPr>
            <w:tcW w:type="dxa" w:w="4320"/>
          </w:tcPr>
          <w:p>
            <w:r>
              <w:t>Stable</w:t>
            </w:r>
          </w:p>
        </w:tc>
        <w:tc>
          <w:tcPr>
            <w:tcW w:type="dxa" w:w="4320"/>
          </w:tcPr>
          <w:p>
            <w:r>
              <w:t>Yes</w:t>
            </w:r>
          </w:p>
        </w:tc>
      </w:tr>
      <w:tr>
        <w:tc>
          <w:tcPr>
            <w:tcW w:type="dxa" w:w="4320"/>
          </w:tcPr>
          <w:p>
            <w:r>
              <w:t>Recurrence</w:t>
            </w:r>
          </w:p>
        </w:tc>
        <w:tc>
          <w:tcPr>
            <w:tcW w:type="dxa" w:w="4320"/>
          </w:tcPr>
          <w:p>
            <w:r>
              <w:t>T(n) = 2T(n/2) + O(n)</w:t>
            </w:r>
          </w:p>
        </w:tc>
      </w:tr>
    </w:tbl>
    <w:p/>
    <w:p>
      <w:pPr>
        <w:pStyle w:val="Heading1"/>
      </w:pPr>
      <w:r>
        <w:t>7. Conclusion</w:t>
      </w:r>
    </w:p>
    <w:p>
      <w:pPr>
        <w:jc w:val="both"/>
      </w:pPr>
      <w:r>
        <w:t>Merge Sort was implemented recursively and the array was sorted correctly. The experiment confirms that Merge Sort guarantees O(n log n) performance for every input because the division is always perfectly balanced, unlike Quick Sort. The price paid for this guarantee is O(n) auxiliary space for merging. Its stability and sequential access pattern make it well suited to linked lists and external sorting.</w:t>
      </w:r>
    </w:p>
    <w:p>
      <w:pPr>
        <w:pStyle w:val="Heading1"/>
      </w:pPr>
      <w:r>
        <w:t>8. Viva Questions and Answers</w:t>
      </w:r>
    </w:p>
    <w:p>
      <w:pPr>
        <w:spacing w:after="40"/>
      </w:pPr>
      <w:r>
        <w:rPr>
          <w:b/>
        </w:rPr>
        <w:t>Q1. What is the time complexity of Merge Sort?</w:t>
      </w:r>
    </w:p>
    <w:p>
      <w:pPr>
        <w:spacing w:after="200"/>
        <w:ind w:left="432"/>
        <w:jc w:val="both"/>
      </w:pPr>
      <w:r>
        <w:rPr>
          <w:b/>
        </w:rPr>
        <w:t xml:space="preserve">Ans. </w:t>
      </w:r>
      <w:r>
        <w:t>O(n log n) in the best, average and worst case, since the array is always split exactly in half.</w:t>
      </w:r>
    </w:p>
    <w:p>
      <w:pPr>
        <w:spacing w:after="40"/>
      </w:pPr>
      <w:r>
        <w:rPr>
          <w:b/>
        </w:rPr>
        <w:t>Q2. Why does Merge Sort need extra space?</w:t>
      </w:r>
    </w:p>
    <w:p>
      <w:pPr>
        <w:spacing w:after="200"/>
        <w:ind w:left="432"/>
        <w:jc w:val="both"/>
      </w:pPr>
      <w:r>
        <w:rPr>
          <w:b/>
        </w:rPr>
        <w:t xml:space="preserve">Ans. </w:t>
      </w:r>
      <w:r>
        <w:t>The merge step cannot combine two sorted halves in place efficiently, so a temporary array of size n is used to hold the merged result.</w:t>
      </w:r>
    </w:p>
    <w:p>
      <w:pPr>
        <w:spacing w:after="40"/>
      </w:pPr>
      <w:r>
        <w:rPr>
          <w:b/>
        </w:rPr>
        <w:t>Q3. Is Merge Sort stable?</w:t>
      </w:r>
    </w:p>
    <w:p>
      <w:pPr>
        <w:spacing w:after="200"/>
        <w:ind w:left="432"/>
        <w:jc w:val="both"/>
      </w:pPr>
      <w:r>
        <w:rPr>
          <w:b/>
        </w:rPr>
        <w:t xml:space="preserve">Ans. </w:t>
      </w:r>
      <w:r>
        <w:t>Yes. When two elements compare equal the one from the left half is copied first, preserving the original relative order.</w:t>
      </w:r>
    </w:p>
    <w:p>
      <w:pPr>
        <w:spacing w:after="40"/>
      </w:pPr>
      <w:r>
        <w:rPr>
          <w:b/>
        </w:rPr>
        <w:t>Q4. Which is better for linked lists, Merge Sort or Quick Sort?</w:t>
      </w:r>
    </w:p>
    <w:p>
      <w:pPr>
        <w:spacing w:after="200"/>
        <w:ind w:left="432"/>
        <w:jc w:val="both"/>
      </w:pPr>
      <w:r>
        <w:rPr>
          <w:b/>
        </w:rPr>
        <w:t xml:space="preserve">Ans. </w:t>
      </w:r>
      <w:r>
        <w:t>Merge Sort, because it needs only sequential access and lists can be merged by relinking nodes with O(1) extra space.</w:t>
      </w:r>
    </w:p>
    <w:p>
      <w:pPr>
        <w:spacing w:after="40"/>
      </w:pPr>
      <w:r>
        <w:rPr>
          <w:b/>
        </w:rPr>
        <w:t>Q5. What is the recurrence relation for Merge Sort?</w:t>
      </w:r>
    </w:p>
    <w:p>
      <w:pPr>
        <w:spacing w:after="200"/>
        <w:ind w:left="432"/>
        <w:jc w:val="both"/>
      </w:pPr>
      <w:r>
        <w:rPr>
          <w:b/>
        </w:rPr>
        <w:t xml:space="preserve">Ans. </w:t>
      </w:r>
      <w:r>
        <w:t>T(n) = 2T(n/2) + O(n), which solves to O(n log n) by case 2 of the Master Theorem.</w:t>
      </w:r>
    </w:p>
    <w:p>
      <w:pPr>
        <w:spacing w:after="40"/>
      </w:pPr>
      <w:r>
        <w:rPr>
          <w:b/>
        </w:rPr>
        <w:t>Q6. What is external sorting and how does Merge Sort relate to it?</w:t>
      </w:r>
    </w:p>
    <w:p>
      <w:pPr>
        <w:spacing w:after="200"/>
        <w:ind w:left="432"/>
        <w:jc w:val="both"/>
      </w:pPr>
      <w:r>
        <w:rPr>
          <w:b/>
        </w:rPr>
        <w:t xml:space="preserve">Ans. </w:t>
      </w:r>
      <w:r>
        <w:t>External sorting handles data too large for main memory. Merge Sort's sequential merging of sorted runs read from disk makes it the standard external sorting technique.</w:t>
      </w:r>
    </w:p>
    <w:p>
      <w:pPr>
        <w:spacing w:after="40"/>
      </w:pPr>
      <w:r>
        <w:rPr>
          <w:b/>
        </w:rPr>
        <w:t>Q7. How many levels does the recursion tree have?</w:t>
      </w:r>
    </w:p>
    <w:p>
      <w:pPr>
        <w:spacing w:after="200"/>
        <w:ind w:left="432"/>
        <w:jc w:val="both"/>
      </w:pPr>
      <w:r>
        <w:rPr>
          <w:b/>
        </w:rPr>
        <w:t xml:space="preserve">Ans. </w:t>
      </w:r>
      <w:r>
        <w:t>log2 n levels, each performing O(n) work in the merge step.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3763"/>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37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