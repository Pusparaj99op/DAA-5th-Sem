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07</w:t>
      </w:r>
    </w:p>
    <w:p>
      <w:pPr>
        <w:spacing w:after="280"/>
        <w:jc w:val="center"/>
      </w:pPr>
      <w:r>
        <w:rPr>
          <w:b/>
          <w:sz w:val="28"/>
        </w:rPr>
        <w:t>Quick Sort</w:t>
      </w:r>
    </w:p>
    <w:p>
      <w:pPr>
        <w:pStyle w:val="Heading1"/>
      </w:pPr>
      <w:r>
        <w:t>1. Aim</w:t>
      </w:r>
    </w:p>
    <w:p>
      <w:pPr>
        <w:jc w:val="both"/>
      </w:pPr>
      <w:r>
        <w:t>Write a program to implement Quick Sort and evaluate its performance.</w:t>
      </w:r>
    </w:p>
    <w:p>
      <w:pPr>
        <w:pStyle w:val="Heading1"/>
      </w:pPr>
      <w:r>
        <w:t>2. Theory</w:t>
      </w:r>
    </w:p>
    <w:p>
      <w:pPr>
        <w:pStyle w:val="Heading2"/>
      </w:pPr>
      <w:r>
        <w:t>2.1  Concept</w:t>
      </w:r>
    </w:p>
    <w:p>
      <w:pPr>
        <w:jc w:val="both"/>
      </w:pPr>
      <w:r>
        <w:t>Quick Sort is a Divide and Conquer sorting algorithm based on partitioning. An element called the pivot is selected, and the array is rearranged so that all elements smaller than the pivot lie to its left and all larger elements to its right. The pivot is then in its final sorted position, and the two sub-arrays on either side are sorted recursively.</w:t>
      </w:r>
    </w:p>
    <w:p>
      <w:pPr>
        <w:pStyle w:val="Heading2"/>
      </w:pPr>
      <w:r>
        <w:t>2.2  Partitioning</w:t>
      </w:r>
    </w:p>
    <w:p>
      <w:pPr>
        <w:jc w:val="both"/>
      </w:pPr>
      <w:r>
        <w:t>The Lomuto partition scheme takes the last element as pivot and scans the array with an index i that marks the boundary of the smaller-than-pivot region. Whenever an element smaller than the pivot is found, i is advanced and a swap is performed. Finally the pivot is swapped into position i + 1, which is returned as the partition index.</w:t>
      </w:r>
    </w:p>
    <w:p>
      <w:pPr>
        <w:pStyle w:val="Heading2"/>
      </w:pPr>
      <w:r>
        <w:t>2.3  Performance</w:t>
      </w:r>
    </w:p>
    <w:p>
      <w:pPr>
        <w:jc w:val="both"/>
      </w:pPr>
      <w:r>
        <w:t>Quick Sort performs O(n log n) comparisons on average, when partitioning divides the array roughly evenly. In the worst case, when the pivot is always the smallest or largest element (for example on an already sorted array with the last element as pivot), the partition is maximally unbalanced and the complexity degrades to O(n^2). Random or median-of-three pivot selection makes this worst case very unlikely. Quick Sort is in place and typically outperforms Merge Sort in practice because of good cache behaviour and low constant factors.</w:t>
      </w:r>
    </w:p>
    <w:p>
      <w:pPr>
        <w:pStyle w:val="Heading1"/>
      </w:pPr>
      <w:r>
        <w:t>3. Algorithm</w:t>
      </w:r>
    </w:p>
    <w:p>
      <w:pPr>
        <w:spacing w:after="0" w:line="240" w:lineRule="auto"/>
        <w:ind w:left="360"/>
        <w:shd w:val="clear" w:fill="F2F2F2"/>
      </w:pPr>
      <w:r>
        <w:rPr>
          <w:rFonts w:ascii="Consolas" w:hAnsi="Consolas" w:eastAsia="Consolas"/>
          <w:sz w:val="19"/>
        </w:rPr>
        <w:t>quickSort(arr, low, high):</w:t>
      </w:r>
    </w:p>
    <w:p>
      <w:pPr>
        <w:spacing w:after="0" w:line="240" w:lineRule="auto"/>
        <w:ind w:left="360"/>
        <w:shd w:val="clear" w:fill="F2F2F2"/>
      </w:pPr>
      <w:r>
        <w:rPr>
          <w:rFonts w:ascii="Consolas" w:hAnsi="Consolas" w:eastAsia="Consolas"/>
          <w:sz w:val="19"/>
        </w:rPr>
        <w:t xml:space="preserve">    if low &lt; high:</w:t>
      </w:r>
    </w:p>
    <w:p>
      <w:pPr>
        <w:spacing w:after="0" w:line="240" w:lineRule="auto"/>
        <w:ind w:left="360"/>
        <w:shd w:val="clear" w:fill="F2F2F2"/>
      </w:pPr>
      <w:r>
        <w:rPr>
          <w:rFonts w:ascii="Consolas" w:hAnsi="Consolas" w:eastAsia="Consolas"/>
          <w:sz w:val="19"/>
        </w:rPr>
        <w:t xml:space="preserve">        pi = partition(arr, low, high)</w:t>
      </w:r>
    </w:p>
    <w:p>
      <w:pPr>
        <w:spacing w:after="0" w:line="240" w:lineRule="auto"/>
        <w:ind w:left="360"/>
        <w:shd w:val="clear" w:fill="F2F2F2"/>
      </w:pPr>
      <w:r>
        <w:rPr>
          <w:rFonts w:ascii="Consolas" w:hAnsi="Consolas" w:eastAsia="Consolas"/>
          <w:sz w:val="19"/>
        </w:rPr>
        <w:t xml:space="preserve">        quickSort(arr, low, pi - 1)</w:t>
      </w:r>
    </w:p>
    <w:p>
      <w:pPr>
        <w:spacing w:after="0" w:line="240" w:lineRule="auto"/>
        <w:ind w:left="360"/>
        <w:shd w:val="clear" w:fill="F2F2F2"/>
      </w:pPr>
      <w:r>
        <w:rPr>
          <w:rFonts w:ascii="Consolas" w:hAnsi="Consolas" w:eastAsia="Consolas"/>
          <w:sz w:val="19"/>
        </w:rPr>
        <w:t xml:space="preserve">        quickSort(arr, pi + 1, high)</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partition(arr, low, high):</w:t>
      </w:r>
    </w:p>
    <w:p>
      <w:pPr>
        <w:spacing w:after="0" w:line="240" w:lineRule="auto"/>
        <w:ind w:left="360"/>
        <w:shd w:val="clear" w:fill="F2F2F2"/>
      </w:pPr>
      <w:r>
        <w:rPr>
          <w:rFonts w:ascii="Consolas" w:hAnsi="Consolas" w:eastAsia="Consolas"/>
          <w:sz w:val="19"/>
        </w:rPr>
        <w:t xml:space="preserve">    pivot = arr[high]</w:t>
      </w:r>
    </w:p>
    <w:p>
      <w:pPr>
        <w:spacing w:after="0" w:line="240" w:lineRule="auto"/>
        <w:ind w:left="360"/>
        <w:shd w:val="clear" w:fill="F2F2F2"/>
      </w:pPr>
      <w:r>
        <w:rPr>
          <w:rFonts w:ascii="Consolas" w:hAnsi="Consolas" w:eastAsia="Consolas"/>
          <w:sz w:val="19"/>
        </w:rPr>
        <w:t xml:space="preserve">    i = low - 1</w:t>
      </w:r>
    </w:p>
    <w:p>
      <w:pPr>
        <w:spacing w:after="0" w:line="240" w:lineRule="auto"/>
        <w:ind w:left="360"/>
        <w:shd w:val="clear" w:fill="F2F2F2"/>
      </w:pPr>
      <w:r>
        <w:rPr>
          <w:rFonts w:ascii="Consolas" w:hAnsi="Consolas" w:eastAsia="Consolas"/>
          <w:sz w:val="19"/>
        </w:rPr>
        <w:t xml:space="preserve">    for j = low to high - 1:</w:t>
      </w:r>
    </w:p>
    <w:p>
      <w:pPr>
        <w:spacing w:after="0" w:line="240" w:lineRule="auto"/>
        <w:ind w:left="360"/>
        <w:shd w:val="clear" w:fill="F2F2F2"/>
      </w:pPr>
      <w:r>
        <w:rPr>
          <w:rFonts w:ascii="Consolas" w:hAnsi="Consolas" w:eastAsia="Consolas"/>
          <w:sz w:val="19"/>
        </w:rPr>
        <w:t xml:space="preserve">        if arr[j] &lt; pivot:</w:t>
      </w:r>
    </w:p>
    <w:p>
      <w:pPr>
        <w:spacing w:after="0" w:line="240" w:lineRule="auto"/>
        <w:ind w:left="360"/>
        <w:shd w:val="clear" w:fill="F2F2F2"/>
      </w:pPr>
      <w:r>
        <w:rPr>
          <w:rFonts w:ascii="Consolas" w:hAnsi="Consolas" w:eastAsia="Consolas"/>
          <w:sz w:val="19"/>
        </w:rPr>
        <w:t xml:space="preserve">            i = i + 1</w:t>
      </w:r>
    </w:p>
    <w:p>
      <w:pPr>
        <w:spacing w:after="0" w:line="240" w:lineRule="auto"/>
        <w:ind w:left="360"/>
        <w:shd w:val="clear" w:fill="F2F2F2"/>
      </w:pPr>
      <w:r>
        <w:rPr>
          <w:rFonts w:ascii="Consolas" w:hAnsi="Consolas" w:eastAsia="Consolas"/>
          <w:sz w:val="19"/>
        </w:rPr>
        <w:t xml:space="preserve">            swap(arr[i], arr[j])</w:t>
      </w:r>
    </w:p>
    <w:p>
      <w:pPr>
        <w:spacing w:after="0" w:line="240" w:lineRule="auto"/>
        <w:ind w:left="360"/>
        <w:shd w:val="clear" w:fill="F2F2F2"/>
      </w:pPr>
      <w:r>
        <w:rPr>
          <w:rFonts w:ascii="Consolas" w:hAnsi="Consolas" w:eastAsia="Consolas"/>
          <w:sz w:val="19"/>
        </w:rPr>
        <w:t xml:space="preserve">    swap(arr[i + 1], arr[high])</w:t>
      </w:r>
    </w:p>
    <w:p>
      <w:pPr>
        <w:spacing w:after="0" w:line="240" w:lineRule="auto"/>
        <w:ind w:left="360"/>
        <w:shd w:val="clear" w:fill="F2F2F2"/>
      </w:pPr>
      <w:r>
        <w:rPr>
          <w:rFonts w:ascii="Consolas" w:hAnsi="Consolas" w:eastAsia="Consolas"/>
          <w:sz w:val="19"/>
        </w:rPr>
        <w:t xml:space="preserve">    return i + 1</w:t>
      </w:r>
    </w:p>
    <w:p/>
    <w:p>
      <w:pPr>
        <w:pStyle w:val="Heading1"/>
      </w:pPr>
      <w:r>
        <w:t>4. Program (C Implementation)</w:t>
      </w:r>
    </w:p>
    <w:p>
      <w:pPr>
        <w:spacing w:after="0" w:line="240" w:lineRule="auto"/>
        <w:ind w:left="360"/>
        <w:shd w:val="clear" w:fill="FAFAFA"/>
      </w:pPr>
      <w:r>
        <w:rPr>
          <w:rFonts w:ascii="Consolas" w:hAnsi="Consolas" w:eastAsia="Consolas"/>
          <w:sz w:val="19"/>
        </w:rPr>
        <w:t>// Aim: implement Quick Sort and evaluate its performance</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comparisons = 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swap(int *a, int *b) { int t = *a; *a = *b; *b = t;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partition(int arr[], int low, int high) {</w:t>
      </w:r>
    </w:p>
    <w:p>
      <w:pPr>
        <w:spacing w:after="0" w:line="240" w:lineRule="auto"/>
        <w:ind w:left="360"/>
        <w:shd w:val="clear" w:fill="FAFAFA"/>
      </w:pPr>
      <w:r>
        <w:rPr>
          <w:rFonts w:ascii="Consolas" w:hAnsi="Consolas" w:eastAsia="Consolas"/>
          <w:sz w:val="19"/>
        </w:rPr>
        <w:t xml:space="preserve">    int pivot = arr[high];</w:t>
      </w:r>
    </w:p>
    <w:p>
      <w:pPr>
        <w:spacing w:after="0" w:line="240" w:lineRule="auto"/>
        <w:ind w:left="360"/>
        <w:shd w:val="clear" w:fill="FAFAFA"/>
      </w:pPr>
      <w:r>
        <w:rPr>
          <w:rFonts w:ascii="Consolas" w:hAnsi="Consolas" w:eastAsia="Consolas"/>
          <w:sz w:val="19"/>
        </w:rPr>
        <w:t xml:space="preserve">    int i = low - 1;</w:t>
      </w:r>
    </w:p>
    <w:p>
      <w:pPr>
        <w:spacing w:after="0" w:line="240" w:lineRule="auto"/>
        <w:ind w:left="360"/>
        <w:shd w:val="clear" w:fill="FAFAFA"/>
      </w:pPr>
      <w:r>
        <w:rPr>
          <w:rFonts w:ascii="Consolas" w:hAnsi="Consolas" w:eastAsia="Consolas"/>
          <w:sz w:val="19"/>
        </w:rPr>
        <w:t xml:space="preserve">    for (int j = low; j &lt; high; j++) {</w:t>
      </w:r>
    </w:p>
    <w:p>
      <w:pPr>
        <w:spacing w:after="0" w:line="240" w:lineRule="auto"/>
        <w:ind w:left="360"/>
        <w:shd w:val="clear" w:fill="FAFAFA"/>
      </w:pPr>
      <w:r>
        <w:rPr>
          <w:rFonts w:ascii="Consolas" w:hAnsi="Consolas" w:eastAsia="Consolas"/>
          <w:sz w:val="19"/>
        </w:rPr>
        <w:t xml:space="preserve">        comparisons++;</w:t>
      </w:r>
    </w:p>
    <w:p>
      <w:pPr>
        <w:spacing w:after="0" w:line="240" w:lineRule="auto"/>
        <w:ind w:left="360"/>
        <w:shd w:val="clear" w:fill="FAFAFA"/>
      </w:pPr>
      <w:r>
        <w:rPr>
          <w:rFonts w:ascii="Consolas" w:hAnsi="Consolas" w:eastAsia="Consolas"/>
          <w:sz w:val="19"/>
        </w:rPr>
        <w:t xml:space="preserve">        if (arr[j] &lt; pivot) {</w:t>
      </w:r>
    </w:p>
    <w:p>
      <w:pPr>
        <w:spacing w:after="0" w:line="240" w:lineRule="auto"/>
        <w:ind w:left="360"/>
        <w:shd w:val="clear" w:fill="FAFAFA"/>
      </w:pPr>
      <w:r>
        <w:rPr>
          <w:rFonts w:ascii="Consolas" w:hAnsi="Consolas" w:eastAsia="Consolas"/>
          <w:sz w:val="19"/>
        </w:rPr>
        <w:t xml:space="preserve">            i++;</w:t>
      </w:r>
    </w:p>
    <w:p>
      <w:pPr>
        <w:spacing w:after="0" w:line="240" w:lineRule="auto"/>
        <w:ind w:left="360"/>
        <w:shd w:val="clear" w:fill="FAFAFA"/>
      </w:pPr>
      <w:r>
        <w:rPr>
          <w:rFonts w:ascii="Consolas" w:hAnsi="Consolas" w:eastAsia="Consolas"/>
          <w:sz w:val="19"/>
        </w:rPr>
        <w:t xml:space="preserve">            swap(&amp;arr[i], &amp;arr[j]);</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swap(&amp;arr[i + 1], &amp;arr[high]);</w:t>
      </w:r>
    </w:p>
    <w:p>
      <w:pPr>
        <w:spacing w:after="0" w:line="240" w:lineRule="auto"/>
        <w:ind w:left="360"/>
        <w:shd w:val="clear" w:fill="FAFAFA"/>
      </w:pPr>
      <w:r>
        <w:rPr>
          <w:rFonts w:ascii="Consolas" w:hAnsi="Consolas" w:eastAsia="Consolas"/>
          <w:sz w:val="19"/>
        </w:rPr>
        <w:t xml:space="preserve">    return i + 1;</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quickSort(int arr[], int low, int high) {</w:t>
      </w:r>
    </w:p>
    <w:p>
      <w:pPr>
        <w:spacing w:after="0" w:line="240" w:lineRule="auto"/>
        <w:ind w:left="360"/>
        <w:shd w:val="clear" w:fill="FAFAFA"/>
      </w:pPr>
      <w:r>
        <w:rPr>
          <w:rFonts w:ascii="Consolas" w:hAnsi="Consolas" w:eastAsia="Consolas"/>
          <w:sz w:val="19"/>
        </w:rPr>
        <w:t xml:space="preserve">    if (low &lt; high) {</w:t>
      </w:r>
    </w:p>
    <w:p>
      <w:pPr>
        <w:spacing w:after="0" w:line="240" w:lineRule="auto"/>
        <w:ind w:left="360"/>
        <w:shd w:val="clear" w:fill="FAFAFA"/>
      </w:pPr>
      <w:r>
        <w:rPr>
          <w:rFonts w:ascii="Consolas" w:hAnsi="Consolas" w:eastAsia="Consolas"/>
          <w:sz w:val="19"/>
        </w:rPr>
        <w:t xml:space="preserve">        int pi = partition(arr, low, high);</w:t>
      </w:r>
    </w:p>
    <w:p>
      <w:pPr>
        <w:spacing w:after="0" w:line="240" w:lineRule="auto"/>
        <w:ind w:left="360"/>
        <w:shd w:val="clear" w:fill="FAFAFA"/>
      </w:pPr>
      <w:r>
        <w:rPr>
          <w:rFonts w:ascii="Consolas" w:hAnsi="Consolas" w:eastAsia="Consolas"/>
          <w:sz w:val="19"/>
        </w:rPr>
        <w:t xml:space="preserve">        quickSort(arr, low, pi - 1);</w:t>
      </w:r>
    </w:p>
    <w:p>
      <w:pPr>
        <w:spacing w:after="0" w:line="240" w:lineRule="auto"/>
        <w:ind w:left="360"/>
        <w:shd w:val="clear" w:fill="FAFAFA"/>
      </w:pPr>
      <w:r>
        <w:rPr>
          <w:rFonts w:ascii="Consolas" w:hAnsi="Consolas" w:eastAsia="Consolas"/>
          <w:sz w:val="19"/>
        </w:rPr>
        <w:t xml:space="preserve">        quickSort(arr, pi + 1, high);</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int arr[] = {35, 12, 89, 4, 67, 23, 50, 8};</w:t>
      </w:r>
    </w:p>
    <w:p>
      <w:pPr>
        <w:spacing w:after="0" w:line="240" w:lineRule="auto"/>
        <w:ind w:left="360"/>
        <w:shd w:val="clear" w:fill="FAFAFA"/>
      </w:pPr>
      <w:r>
        <w:rPr>
          <w:rFonts w:ascii="Consolas" w:hAnsi="Consolas" w:eastAsia="Consolas"/>
          <w:sz w:val="19"/>
        </w:rPr>
        <w:t xml:space="preserve">    int n = 8;</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printf("Original array: ");</w:t>
      </w:r>
    </w:p>
    <w:p>
      <w:pPr>
        <w:spacing w:after="0" w:line="240" w:lineRule="auto"/>
        <w:ind w:left="360"/>
        <w:shd w:val="clear" w:fill="FAFAFA"/>
      </w:pPr>
      <w:r>
        <w:rPr>
          <w:rFonts w:ascii="Consolas" w:hAnsi="Consolas" w:eastAsia="Consolas"/>
          <w:sz w:val="19"/>
        </w:rPr>
        <w:t xml:space="preserve">    for (int i = 0; i &lt; n; i++) printf("%d ", arr[i]);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quickSort(arr, 0, n - 1);</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printf("Sorted array:   ");</w:t>
      </w:r>
    </w:p>
    <w:p>
      <w:pPr>
        <w:spacing w:after="0" w:line="240" w:lineRule="auto"/>
        <w:ind w:left="360"/>
        <w:shd w:val="clear" w:fill="FAFAFA"/>
      </w:pPr>
      <w:r>
        <w:rPr>
          <w:rFonts w:ascii="Consolas" w:hAnsi="Consolas" w:eastAsia="Consolas"/>
          <w:sz w:val="19"/>
        </w:rPr>
        <w:t xml:space="preserve">    for (int i = 0; i &lt; n; i++) printf("%d ", arr[i]);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printf("Total comparisons: %d\n", comparisons);</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 xml:space="preserve">Original array: 35 12 89 4 67 23 50 8 </w:t>
      </w:r>
    </w:p>
    <w:p>
      <w:pPr>
        <w:spacing w:after="0" w:line="240" w:lineRule="auto"/>
        <w:ind w:left="360"/>
        <w:shd w:val="clear" w:fill="EAEAEA"/>
      </w:pPr>
      <w:r>
        <w:rPr>
          <w:rFonts w:ascii="Consolas" w:hAnsi="Consolas" w:eastAsia="Consolas"/>
          <w:sz w:val="19"/>
        </w:rPr>
        <w:t xml:space="preserve">Sorted array:   4 8 12 23 35 50 67 89 </w:t>
      </w:r>
    </w:p>
    <w:p>
      <w:pPr>
        <w:spacing w:after="0" w:line="240" w:lineRule="auto"/>
        <w:ind w:left="360"/>
        <w:shd w:val="clear" w:fill="EAEAEA"/>
      </w:pPr>
      <w:r>
        <w:rPr>
          <w:rFonts w:ascii="Consolas" w:hAnsi="Consolas" w:eastAsia="Consolas"/>
          <w:sz w:val="19"/>
        </w:rPr>
        <w:t>Total comparisons: 20</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Best case</w:t>
            </w:r>
          </w:p>
        </w:tc>
        <w:tc>
          <w:tcPr>
            <w:tcW w:type="dxa" w:w="4320"/>
          </w:tcPr>
          <w:p>
            <w:r>
              <w:t>O(n log n)</w:t>
            </w:r>
          </w:p>
        </w:tc>
      </w:tr>
      <w:tr>
        <w:tc>
          <w:tcPr>
            <w:tcW w:type="dxa" w:w="4320"/>
          </w:tcPr>
          <w:p>
            <w:r>
              <w:t>Average case</w:t>
            </w:r>
          </w:p>
        </w:tc>
        <w:tc>
          <w:tcPr>
            <w:tcW w:type="dxa" w:w="4320"/>
          </w:tcPr>
          <w:p>
            <w:r>
              <w:t>O(n log n)</w:t>
            </w:r>
          </w:p>
        </w:tc>
      </w:tr>
      <w:tr>
        <w:tc>
          <w:tcPr>
            <w:tcW w:type="dxa" w:w="4320"/>
          </w:tcPr>
          <w:p>
            <w:r>
              <w:t>Worst case</w:t>
            </w:r>
          </w:p>
        </w:tc>
        <w:tc>
          <w:tcPr>
            <w:tcW w:type="dxa" w:w="4320"/>
          </w:tcPr>
          <w:p>
            <w:r>
              <w:t>O(n^2)</w:t>
            </w:r>
          </w:p>
        </w:tc>
      </w:tr>
      <w:tr>
        <w:tc>
          <w:tcPr>
            <w:tcW w:type="dxa" w:w="4320"/>
          </w:tcPr>
          <w:p>
            <w:r>
              <w:t>Auxiliary space</w:t>
            </w:r>
          </w:p>
        </w:tc>
        <w:tc>
          <w:tcPr>
            <w:tcW w:type="dxa" w:w="4320"/>
          </w:tcPr>
          <w:p>
            <w:r>
              <w:t>O(log n) average recursion stack</w:t>
            </w:r>
          </w:p>
        </w:tc>
      </w:tr>
      <w:tr>
        <w:tc>
          <w:tcPr>
            <w:tcW w:type="dxa" w:w="4320"/>
          </w:tcPr>
          <w:p>
            <w:r>
              <w:t>Stable</w:t>
            </w:r>
          </w:p>
        </w:tc>
        <w:tc>
          <w:tcPr>
            <w:tcW w:type="dxa" w:w="4320"/>
          </w:tcPr>
          <w:p>
            <w:r>
              <w:t>No</w:t>
            </w:r>
          </w:p>
        </w:tc>
      </w:tr>
      <w:tr>
        <w:tc>
          <w:tcPr>
            <w:tcW w:type="dxa" w:w="4320"/>
          </w:tcPr>
          <w:p>
            <w:r>
              <w:t>In place</w:t>
            </w:r>
          </w:p>
        </w:tc>
        <w:tc>
          <w:tcPr>
            <w:tcW w:type="dxa" w:w="4320"/>
          </w:tcPr>
          <w:p>
            <w:r>
              <w:t>Yes</w:t>
            </w:r>
          </w:p>
        </w:tc>
      </w:tr>
    </w:tbl>
    <w:p/>
    <w:p>
      <w:pPr>
        <w:pStyle w:val="Heading1"/>
      </w:pPr>
      <w:r>
        <w:t>7. Conclusion</w:t>
      </w:r>
    </w:p>
    <w:p>
      <w:pPr>
        <w:jc w:val="both"/>
      </w:pPr>
      <w:r>
        <w:t>Quick Sort was implemented and the array was sorted correctly in ascending order. The experiment shows that the efficiency of Quick Sort depends entirely on the quality of the partition: balanced partitions give O(n log n) behaviour, while consistently unbalanced partitions degrade it to O(n^2). Because it sorts in place with small constant factors, Quick Sort remains one of the fastest general purpose sorting algorithms in practice.</w:t>
      </w:r>
    </w:p>
    <w:p>
      <w:pPr>
        <w:pStyle w:val="Heading1"/>
      </w:pPr>
      <w:r>
        <w:t>8. Viva Questions and Answers</w:t>
      </w:r>
    </w:p>
    <w:p>
      <w:pPr>
        <w:spacing w:after="40"/>
      </w:pPr>
      <w:r>
        <w:rPr>
          <w:b/>
        </w:rPr>
        <w:t>Q1. What is the pivot in Quick Sort?</w:t>
      </w:r>
    </w:p>
    <w:p>
      <w:pPr>
        <w:spacing w:after="200"/>
        <w:ind w:left="432"/>
        <w:jc w:val="both"/>
      </w:pPr>
      <w:r>
        <w:rPr>
          <w:b/>
        </w:rPr>
        <w:t xml:space="preserve">Ans. </w:t>
      </w:r>
      <w:r>
        <w:t>The element around which the array is partitioned; after partitioning it occupies its final sorted position.</w:t>
      </w:r>
    </w:p>
    <w:p>
      <w:pPr>
        <w:spacing w:after="40"/>
      </w:pPr>
      <w:r>
        <w:rPr>
          <w:b/>
        </w:rPr>
        <w:t>Q2. When does the worst case of Quick Sort occur?</w:t>
      </w:r>
    </w:p>
    <w:p>
      <w:pPr>
        <w:spacing w:after="200"/>
        <w:ind w:left="432"/>
        <w:jc w:val="both"/>
      </w:pPr>
      <w:r>
        <w:rPr>
          <w:b/>
        </w:rPr>
        <w:t xml:space="preserve">Ans. </w:t>
      </w:r>
      <w:r>
        <w:t>When the pivot is always the smallest or the largest element, producing maximally unbalanced partitions, for example on an already sorted array with the last element as pivot.</w:t>
      </w:r>
    </w:p>
    <w:p>
      <w:pPr>
        <w:spacing w:after="40"/>
      </w:pPr>
      <w:r>
        <w:rPr>
          <w:b/>
        </w:rPr>
        <w:t>Q3. How can the worst case be avoided?</w:t>
      </w:r>
    </w:p>
    <w:p>
      <w:pPr>
        <w:spacing w:after="200"/>
        <w:ind w:left="432"/>
        <w:jc w:val="both"/>
      </w:pPr>
      <w:r>
        <w:rPr>
          <w:b/>
        </w:rPr>
        <w:t xml:space="preserve">Ans. </w:t>
      </w:r>
      <w:r>
        <w:t>By choosing the pivot randomly, by using the median-of-three rule, or by switching to Heap Sort when the recursion depth becomes too large (introsort).</w:t>
      </w:r>
    </w:p>
    <w:p>
      <w:pPr>
        <w:spacing w:after="40"/>
      </w:pPr>
      <w:r>
        <w:rPr>
          <w:b/>
        </w:rPr>
        <w:t>Q4. Is Quick Sort stable?</w:t>
      </w:r>
    </w:p>
    <w:p>
      <w:pPr>
        <w:spacing w:after="200"/>
        <w:ind w:left="432"/>
        <w:jc w:val="both"/>
      </w:pPr>
      <w:r>
        <w:rPr>
          <w:b/>
        </w:rPr>
        <w:t xml:space="preserve">Ans. </w:t>
      </w:r>
      <w:r>
        <w:t>No. Partitioning swaps distant elements, so the relative order of equal elements is not preserved.</w:t>
      </w:r>
    </w:p>
    <w:p>
      <w:pPr>
        <w:spacing w:after="40"/>
      </w:pPr>
      <w:r>
        <w:rPr>
          <w:b/>
        </w:rPr>
        <w:t>Q5. Why is Quick Sort often faster than Merge Sort in practice?</w:t>
      </w:r>
    </w:p>
    <w:p>
      <w:pPr>
        <w:spacing w:after="200"/>
        <w:ind w:left="432"/>
        <w:jc w:val="both"/>
      </w:pPr>
      <w:r>
        <w:rPr>
          <w:b/>
        </w:rPr>
        <w:t xml:space="preserve">Ans. </w:t>
      </w:r>
      <w:r>
        <w:t>It sorts in place with no extra array, has small constant factors, and has excellent cache locality because it works on contiguous sub-arrays.</w:t>
      </w:r>
    </w:p>
    <w:p>
      <w:pPr>
        <w:spacing w:after="40"/>
      </w:pPr>
      <w:r>
        <w:rPr>
          <w:b/>
        </w:rPr>
        <w:t>Q6. What is the space complexity of Quick Sort?</w:t>
      </w:r>
    </w:p>
    <w:p>
      <w:pPr>
        <w:spacing w:after="200"/>
        <w:ind w:left="432"/>
        <w:jc w:val="both"/>
      </w:pPr>
      <w:r>
        <w:rPr>
          <w:b/>
        </w:rPr>
        <w:t xml:space="preserve">Ans. </w:t>
      </w:r>
      <w:r>
        <w:t>O(log n) on average and O(n) in the worst case, for the recursion stack; no extra array is required.</w:t>
      </w:r>
    </w:p>
    <w:p>
      <w:pPr>
        <w:spacing w:after="40"/>
      </w:pPr>
      <w:r>
        <w:rPr>
          <w:b/>
        </w:rPr>
        <w:t>Q7. What is the difference between Lomuto and Hoare partition schemes?</w:t>
      </w:r>
    </w:p>
    <w:p>
      <w:pPr>
        <w:spacing w:after="200"/>
        <w:ind w:left="432"/>
        <w:jc w:val="both"/>
      </w:pPr>
      <w:r>
        <w:rPr>
          <w:b/>
        </w:rPr>
        <w:t xml:space="preserve">Ans. </w:t>
      </w:r>
      <w:r>
        <w:t>Lomuto uses the last element as pivot and is simpler, while Hoare uses two indices converging from both ends, performs fewer swaps on average, and is generally faster.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